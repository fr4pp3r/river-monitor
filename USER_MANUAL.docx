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D708E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River Monitor — User Manual</w:t>
      </w:r>
    </w:p>
    <w:p w14:paraId="03B3AC6A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A Practical Guide to the River Water Level Monitoring &amp; Flood Risk Prediction Dashboard</w:t>
      </w:r>
    </w:p>
    <w:p w14:paraId="1EEA1429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Version 1.0 · October 2026</w:t>
      </w:r>
    </w:p>
    <w:p w14:paraId="229B3AA4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82570F5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1. Introduction</w:t>
      </w:r>
    </w:p>
    <w:p w14:paraId="0F6B368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What is River Monitor?</w:t>
      </w:r>
    </w:p>
    <w:p w14:paraId="1F16C1F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River Monitor is a real-time river water level monitoring and flood risk prediction system. It runs on a Raspberry Pi at a monitoring station and is accessed through a web dashboard on any device (computer, tablet, or phone) connected to the same local network.</w:t>
      </w:r>
    </w:p>
    <w:p w14:paraId="471CD98E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system continuously:</w:t>
      </w:r>
    </w:p>
    <w:p w14:paraId="38D303D6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Measures</w:t>
      </w:r>
      <w:r w:rsidRPr="00AA304B">
        <w:rPr>
          <w:rFonts w:ascii="Times New Roman" w:hAnsi="Times New Roman" w:cs="Times New Roman"/>
          <w:sz w:val="24"/>
          <w:szCs w:val="24"/>
        </w:rPr>
        <w:t xml:space="preserve"> the river's water level using a LoRa-connected ultrasonic sensor (one reading every minute)</w:t>
      </w:r>
    </w:p>
    <w:p w14:paraId="12470E2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Tracks</w:t>
      </w:r>
      <w:r w:rsidRPr="00AA304B">
        <w:rPr>
          <w:rFonts w:ascii="Times New Roman" w:hAnsi="Times New Roman" w:cs="Times New Roman"/>
          <w:sz w:val="24"/>
          <w:szCs w:val="24"/>
        </w:rPr>
        <w:t xml:space="preserve"> rainfall using a tipping-bucket rain gauge</w:t>
      </w:r>
    </w:p>
    <w:p w14:paraId="4AF58BE2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Fetches</w:t>
      </w:r>
      <w:r w:rsidRPr="00AA304B">
        <w:rPr>
          <w:rFonts w:ascii="Times New Roman" w:hAnsi="Times New Roman" w:cs="Times New Roman"/>
          <w:sz w:val="24"/>
          <w:szCs w:val="24"/>
        </w:rPr>
        <w:t xml:space="preserve"> weather and tide forecasts from the Open-Meteo API (every 6 hours)</w:t>
      </w:r>
    </w:p>
    <w:p w14:paraId="49044806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Predicts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flood risk for the next </w:t>
      </w:r>
      <w:r w:rsidRPr="00AA304B">
        <w:rPr>
          <w:rFonts w:ascii="Times New Roman" w:hAnsi="Times New Roman" w:cs="Times New Roman"/>
          <w:b/>
          <w:sz w:val="24"/>
          <w:szCs w:val="24"/>
        </w:rPr>
        <w:t>24 hours</w:t>
      </w:r>
      <w:r w:rsidRPr="00AA304B">
        <w:rPr>
          <w:rFonts w:ascii="Times New Roman" w:hAnsi="Times New Roman" w:cs="Times New Roman"/>
          <w:sz w:val="24"/>
          <w:szCs w:val="24"/>
        </w:rPr>
        <w:t xml:space="preserve"> and </w:t>
      </w:r>
      <w:r w:rsidRPr="00AA304B">
        <w:rPr>
          <w:rFonts w:ascii="Times New Roman" w:hAnsi="Times New Roman" w:cs="Times New Roman"/>
          <w:b/>
          <w:sz w:val="24"/>
          <w:szCs w:val="24"/>
        </w:rPr>
        <w:t>48 hours</w:t>
      </w:r>
      <w:r w:rsidRPr="00AA304B">
        <w:rPr>
          <w:rFonts w:ascii="Times New Roman" w:hAnsi="Times New Roman" w:cs="Times New Roman"/>
          <w:sz w:val="24"/>
          <w:szCs w:val="24"/>
        </w:rPr>
        <w:t xml:space="preserve"> using a two-stage AI pipeline (Random Forest + Fuzzy Logic)</w:t>
      </w:r>
    </w:p>
    <w:p w14:paraId="444BEFB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Sends SMS alerts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configured contacts when the risk reaches </w:t>
      </w:r>
      <w:r w:rsidRPr="00AA304B">
        <w:rPr>
          <w:rFonts w:ascii="Times New Roman" w:hAnsi="Times New Roman" w:cs="Times New Roman"/>
          <w:b/>
          <w:sz w:val="24"/>
          <w:szCs w:val="24"/>
        </w:rPr>
        <w:t>Alarm</w:t>
      </w:r>
      <w:r w:rsidRPr="00AA304B">
        <w:rPr>
          <w:rFonts w:ascii="Times New Roman" w:hAnsi="Times New Roman" w:cs="Times New Roman"/>
          <w:sz w:val="24"/>
          <w:szCs w:val="24"/>
        </w:rPr>
        <w:t xml:space="preserve"> or </w:t>
      </w:r>
      <w:r w:rsidRPr="00AA304B">
        <w:rPr>
          <w:rFonts w:ascii="Times New Roman" w:hAnsi="Times New Roman" w:cs="Times New Roman"/>
          <w:b/>
          <w:sz w:val="24"/>
          <w:szCs w:val="24"/>
        </w:rPr>
        <w:t>Critical</w:t>
      </w:r>
      <w:r w:rsidRPr="00AA304B">
        <w:rPr>
          <w:rFonts w:ascii="Times New Roman" w:hAnsi="Times New Roman" w:cs="Times New Roman"/>
          <w:sz w:val="24"/>
          <w:szCs w:val="24"/>
        </w:rPr>
        <w:t xml:space="preserve"> levels</w:t>
      </w:r>
    </w:p>
    <w:p w14:paraId="3038EC2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Who Should Use This Manual?</w:t>
      </w:r>
    </w:p>
    <w:p w14:paraId="12C9048A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This manual is written for two audiences: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6F9058FF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44BFF09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4680" w:type="dxa"/>
            <w:shd w:val="clear" w:color="auto" w:fill="1F4E79"/>
          </w:tcPr>
          <w:p w14:paraId="127D64C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What you'll use most</w:t>
            </w:r>
          </w:p>
        </w:tc>
      </w:tr>
      <w:tr w:rsidR="00BD23A6" w:rsidRPr="00AA304B" w14:paraId="7FA95CBE" w14:textId="77777777">
        <w:trPr>
          <w:jc w:val="center"/>
        </w:trPr>
        <w:tc>
          <w:tcPr>
            <w:tcW w:w="4680" w:type="dxa"/>
          </w:tcPr>
          <w:p w14:paraId="0FB310A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Operators / Duty Monitors</w:t>
            </w:r>
          </w:p>
        </w:tc>
        <w:tc>
          <w:tcPr>
            <w:tcW w:w="4680" w:type="dxa"/>
          </w:tcPr>
          <w:p w14:paraId="639253E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Dashboard, Alerts, Alert Contacts, Sensor Health</w:t>
            </w:r>
          </w:p>
        </w:tc>
      </w:tr>
      <w:tr w:rsidR="00BD23A6" w:rsidRPr="00AA304B" w14:paraId="70CDC29F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1F57DC1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Administrators</w:t>
            </w:r>
          </w:p>
        </w:tc>
        <w:tc>
          <w:tcPr>
            <w:tcW w:w="4680" w:type="dxa"/>
            <w:shd w:val="clear" w:color="auto" w:fill="F2F6FA"/>
          </w:tcPr>
          <w:p w14:paraId="08A3039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Everything above, plus Settings, Database, Admin page, user management</w:t>
            </w:r>
          </w:p>
        </w:tc>
      </w:tr>
    </w:tbl>
    <w:p w14:paraId="20B036E3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3367650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What You Need</w:t>
      </w:r>
    </w:p>
    <w:p w14:paraId="7B65985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 device with a web browser (Chrome, Firefox, Edge, or Safari)</w:t>
      </w:r>
    </w:p>
    <w:p w14:paraId="0392A4DE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Connection to the </w:t>
      </w:r>
      <w:r w:rsidRPr="00AA304B">
        <w:rPr>
          <w:rFonts w:ascii="Times New Roman" w:hAnsi="Times New Roman" w:cs="Times New Roman"/>
          <w:b/>
          <w:sz w:val="24"/>
          <w:szCs w:val="24"/>
        </w:rPr>
        <w:t>same local network (LAN)</w:t>
      </w:r>
      <w:r w:rsidRPr="00AA304B">
        <w:rPr>
          <w:rFonts w:ascii="Times New Roman" w:hAnsi="Times New Roman" w:cs="Times New Roman"/>
          <w:sz w:val="24"/>
          <w:szCs w:val="24"/>
        </w:rPr>
        <w:t xml:space="preserve"> as the River Monitor station</w:t>
      </w:r>
    </w:p>
    <w:p w14:paraId="2BCB88FB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 user account (see [Section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10](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#10-user-accounts--roles))</w:t>
      </w:r>
    </w:p>
    <w:p w14:paraId="3A52BEBB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Note: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The dashboard is accessible only on the local network. It cannot be reached from the internet unless additional networking is configured.</w:t>
      </w:r>
    </w:p>
    <w:p w14:paraId="136BD298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A7ACFB6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lastRenderedPageBreak/>
        <w:t>2. Getting Started</w:t>
      </w:r>
    </w:p>
    <w:p w14:paraId="447F3F53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Finding the Dashboard Address</w:t>
      </w:r>
    </w:p>
    <w:p w14:paraId="60AD348F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dashboard runs on a Raspberry Pi at a default address of </w:t>
      </w:r>
      <w:r w:rsidRPr="00AA304B">
        <w:rPr>
          <w:rFonts w:ascii="Times New Roman" w:hAnsi="Times New Roman" w:cs="Times New Roman"/>
          <w:b/>
          <w:sz w:val="24"/>
          <w:szCs w:val="24"/>
        </w:rPr>
        <w:t>port 8000</w:t>
      </w:r>
      <w:r w:rsidRPr="00AA304B">
        <w:rPr>
          <w:rFonts w:ascii="Times New Roman" w:hAnsi="Times New Roman" w:cs="Times New Roman"/>
          <w:sz w:val="24"/>
          <w:szCs w:val="24"/>
        </w:rPr>
        <w:t>. Ask your system administrator for the station's IP address, then open a browser and go to:</w:t>
      </w:r>
    </w:p>
    <w:p w14:paraId="6FC630E1" w14:textId="77777777" w:rsidR="00BD23A6" w:rsidRPr="00AA304B" w:rsidRDefault="00000000">
      <w:pPr>
        <w:shd w:val="clear" w:color="auto" w:fill="F2F2F2"/>
        <w:spacing w:before="80" w:after="16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http://&lt;station-ip-address&gt;:8000</w:t>
      </w:r>
    </w:p>
    <w:p w14:paraId="214E2D43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For example, if the station's IP address is 192.168.1.50, you would visit:</w:t>
      </w:r>
    </w:p>
    <w:p w14:paraId="4F2B3131" w14:textId="77777777" w:rsidR="00BD23A6" w:rsidRPr="00AA304B" w:rsidRDefault="00000000">
      <w:pPr>
        <w:shd w:val="clear" w:color="auto" w:fill="F2F2F2"/>
        <w:spacing w:before="80" w:after="16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http://192.168.1.50:8000</w:t>
      </w:r>
    </w:p>
    <w:p w14:paraId="470AF413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Supported Devices</w:t>
      </w:r>
    </w:p>
    <w:p w14:paraId="0A425D7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dashboard is responsive and works on:</w:t>
      </w:r>
    </w:p>
    <w:p w14:paraId="2F093D0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Desktop and laptop computers</w:t>
      </w:r>
    </w:p>
    <w:p w14:paraId="1078283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Tablets</w:t>
      </w:r>
    </w:p>
    <w:p w14:paraId="6CAB8F8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Mobile phones</w:t>
      </w:r>
    </w:p>
    <w:p w14:paraId="0CAF490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layout adapts to smaller screens automatically.</w:t>
      </w:r>
    </w:p>
    <w:p w14:paraId="3B91508F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0CC4E92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3. Signing In</w:t>
      </w:r>
    </w:p>
    <w:p w14:paraId="48EF21F6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When you open the dashboard for the first time in a browser session, you'll be taken to the </w:t>
      </w:r>
      <w:r w:rsidRPr="00AA304B">
        <w:rPr>
          <w:rFonts w:ascii="Times New Roman" w:hAnsi="Times New Roman" w:cs="Times New Roman"/>
          <w:b/>
          <w:sz w:val="24"/>
          <w:szCs w:val="24"/>
        </w:rPr>
        <w:t>Sign In</w:t>
      </w:r>
      <w:r w:rsidRPr="00AA304B"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18F6BBED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Steps</w:t>
      </w:r>
    </w:p>
    <w:p w14:paraId="4C94399B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Enter your </w:t>
      </w:r>
      <w:r w:rsidRPr="00AA304B">
        <w:rPr>
          <w:rFonts w:ascii="Times New Roman" w:hAnsi="Times New Roman" w:cs="Times New Roman"/>
          <w:b/>
          <w:sz w:val="24"/>
          <w:szCs w:val="24"/>
        </w:rPr>
        <w:t>Username</w:t>
      </w:r>
    </w:p>
    <w:p w14:paraId="6D72C639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Enter your </w:t>
      </w:r>
      <w:r w:rsidRPr="00AA304B">
        <w:rPr>
          <w:rFonts w:ascii="Times New Roman" w:hAnsi="Times New Roman" w:cs="Times New Roman"/>
          <w:b/>
          <w:sz w:val="24"/>
          <w:szCs w:val="24"/>
        </w:rPr>
        <w:t>Password</w:t>
      </w:r>
    </w:p>
    <w:p w14:paraId="672B6D85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Sign In</w:t>
      </w:r>
    </w:p>
    <w:p w14:paraId="0815680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your credentials are correct, you'll be taken to the Dashboard. If they're wrong, an error message appears — re-check your credentials and try again.</w:t>
      </w:r>
    </w:p>
    <w:p w14:paraId="3845814E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First-Time Login</w:t>
      </w:r>
    </w:p>
    <w:p w14:paraId="5D7E6B3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When the system is first installed (and no users exist yet), a default administrator account is created automatically: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4270526E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55E4340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680" w:type="dxa"/>
            <w:shd w:val="clear" w:color="auto" w:fill="1F4E79"/>
          </w:tcPr>
          <w:p w14:paraId="2EAD1E4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 Value</w:t>
            </w:r>
          </w:p>
        </w:tc>
      </w:tr>
      <w:tr w:rsidR="00BD23A6" w:rsidRPr="00AA304B" w14:paraId="6DC133FA" w14:textId="77777777">
        <w:trPr>
          <w:jc w:val="center"/>
        </w:trPr>
        <w:tc>
          <w:tcPr>
            <w:tcW w:w="4680" w:type="dxa"/>
          </w:tcPr>
          <w:p w14:paraId="6A17135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4680" w:type="dxa"/>
          </w:tcPr>
          <w:p w14:paraId="124EA29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BD23A6" w:rsidRPr="00AA304B" w14:paraId="482B4F10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7F400F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4680" w:type="dxa"/>
            <w:shd w:val="clear" w:color="auto" w:fill="F2F6FA"/>
          </w:tcPr>
          <w:p w14:paraId="56D518F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4084ED68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6948B64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Emoji" w:hAnsi="Segoe UI Emoji" w:cs="Segoe UI Emoji"/>
          <w:i/>
          <w:sz w:val="24"/>
          <w:szCs w:val="24"/>
        </w:rPr>
        <w:t>⚠️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304B">
        <w:rPr>
          <w:rFonts w:ascii="Times New Roman" w:hAnsi="Times New Roman" w:cs="Times New Roman"/>
          <w:b/>
          <w:i/>
          <w:sz w:val="24"/>
          <w:szCs w:val="24"/>
        </w:rPr>
        <w:t>Important: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The administrator should change this default password immediately after first login. See [Section </w:t>
      </w:r>
      <w:proofErr w:type="gramStart"/>
      <w:r w:rsidRPr="00AA304B">
        <w:rPr>
          <w:rFonts w:ascii="Times New Roman" w:hAnsi="Times New Roman" w:cs="Times New Roman"/>
          <w:i/>
          <w:sz w:val="24"/>
          <w:szCs w:val="24"/>
        </w:rPr>
        <w:t>9.5](</w:t>
      </w:r>
      <w:proofErr w:type="gramEnd"/>
      <w:r w:rsidRPr="00AA304B">
        <w:rPr>
          <w:rFonts w:ascii="Times New Roman" w:hAnsi="Times New Roman" w:cs="Times New Roman"/>
          <w:i/>
          <w:sz w:val="24"/>
          <w:szCs w:val="24"/>
        </w:rPr>
        <w:t xml:space="preserve">#95-changing-your-password--security) on the </w:t>
      </w:r>
      <w:proofErr w:type="gramStart"/>
      <w:r w:rsidRPr="00AA304B">
        <w:rPr>
          <w:rFonts w:ascii="Times New Roman" w:hAnsi="Times New Roman" w:cs="Times New Roman"/>
          <w:i/>
          <w:sz w:val="24"/>
          <w:szCs w:val="24"/>
        </w:rPr>
        <w:t>Admin</w:t>
      </w:r>
      <w:proofErr w:type="gramEnd"/>
      <w:r w:rsidRPr="00AA304B">
        <w:rPr>
          <w:rFonts w:ascii="Times New Roman" w:hAnsi="Times New Roman" w:cs="Times New Roman"/>
          <w:i/>
          <w:sz w:val="24"/>
          <w:szCs w:val="24"/>
        </w:rPr>
        <w:t xml:space="preserve"> page.</w:t>
      </w:r>
    </w:p>
    <w:p w14:paraId="4BB468A6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lastRenderedPageBreak/>
        <w:t>Logging Out</w:t>
      </w:r>
    </w:p>
    <w:p w14:paraId="631F82AB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Your username and role appear in the </w:t>
      </w:r>
      <w:r w:rsidRPr="00AA304B">
        <w:rPr>
          <w:rFonts w:ascii="Times New Roman" w:hAnsi="Times New Roman" w:cs="Times New Roman"/>
          <w:b/>
          <w:sz w:val="24"/>
          <w:szCs w:val="24"/>
        </w:rPr>
        <w:t>top-right corner</w:t>
      </w:r>
      <w:r w:rsidRPr="00AA304B">
        <w:rPr>
          <w:rFonts w:ascii="Times New Roman" w:hAnsi="Times New Roman" w:cs="Times New Roman"/>
          <w:sz w:val="24"/>
          <w:szCs w:val="24"/>
        </w:rPr>
        <w:t xml:space="preserve"> of the header. Click </w:t>
      </w:r>
      <w:r w:rsidRPr="00AA304B">
        <w:rPr>
          <w:rFonts w:ascii="Times New Roman" w:hAnsi="Times New Roman" w:cs="Times New Roman"/>
          <w:b/>
          <w:sz w:val="24"/>
          <w:szCs w:val="24"/>
        </w:rPr>
        <w:t>Logout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end your session.</w:t>
      </w:r>
    </w:p>
    <w:p w14:paraId="4AE4B635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Session Timeout</w:t>
      </w:r>
    </w:p>
    <w:p w14:paraId="432EF229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Sessions expire after </w:t>
      </w:r>
      <w:r w:rsidRPr="00AA304B">
        <w:rPr>
          <w:rFonts w:ascii="Times New Roman" w:hAnsi="Times New Roman" w:cs="Times New Roman"/>
          <w:b/>
          <w:sz w:val="24"/>
          <w:szCs w:val="24"/>
        </w:rPr>
        <w:t>12 hours</w:t>
      </w:r>
      <w:r w:rsidRPr="00AA304B">
        <w:rPr>
          <w:rFonts w:ascii="Times New Roman" w:hAnsi="Times New Roman" w:cs="Times New Roman"/>
          <w:sz w:val="24"/>
          <w:szCs w:val="24"/>
        </w:rPr>
        <w:t xml:space="preserve"> of inactivity by default. If your session expires, you'll simply be asked to sign in again.</w:t>
      </w:r>
    </w:p>
    <w:p w14:paraId="7B0CDFBD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7F0557D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 Dashboard Overview</w:t>
      </w:r>
    </w:p>
    <w:p w14:paraId="1A0C71C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Dashboard is the main monitoring screen, organized into cards. Use the </w:t>
      </w:r>
      <w:r w:rsidRPr="00AA304B">
        <w:rPr>
          <w:rFonts w:ascii="Times New Roman" w:hAnsi="Times New Roman" w:cs="Times New Roman"/>
          <w:b/>
          <w:sz w:val="24"/>
          <w:szCs w:val="24"/>
        </w:rPr>
        <w:t>navigation bar</w:t>
      </w:r>
      <w:r w:rsidRPr="00AA304B">
        <w:rPr>
          <w:rFonts w:ascii="Times New Roman" w:hAnsi="Times New Roman" w:cs="Times New Roman"/>
          <w:sz w:val="24"/>
          <w:szCs w:val="24"/>
        </w:rPr>
        <w:t xml:space="preserve"> at the top to move between pages: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42621ECF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6A74CEA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Page</w:t>
            </w:r>
          </w:p>
        </w:tc>
        <w:tc>
          <w:tcPr>
            <w:tcW w:w="3120" w:type="dxa"/>
            <w:shd w:val="clear" w:color="auto" w:fill="1F4E79"/>
          </w:tcPr>
          <w:p w14:paraId="1E29D3B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Who sees it</w:t>
            </w:r>
          </w:p>
        </w:tc>
        <w:tc>
          <w:tcPr>
            <w:tcW w:w="3120" w:type="dxa"/>
            <w:shd w:val="clear" w:color="auto" w:fill="1F4E79"/>
          </w:tcPr>
          <w:p w14:paraId="45AABEA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BD23A6" w:rsidRPr="00AA304B" w14:paraId="7A2146CD" w14:textId="77777777">
        <w:trPr>
          <w:jc w:val="center"/>
        </w:trPr>
        <w:tc>
          <w:tcPr>
            <w:tcW w:w="3120" w:type="dxa"/>
          </w:tcPr>
          <w:p w14:paraId="4944BFD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Dashboard</w:t>
            </w:r>
          </w:p>
        </w:tc>
        <w:tc>
          <w:tcPr>
            <w:tcW w:w="3120" w:type="dxa"/>
          </w:tcPr>
          <w:p w14:paraId="6D818B3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120" w:type="dxa"/>
          </w:tcPr>
          <w:p w14:paraId="1DC7194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Live monitoring, charts, alerts</w:t>
            </w:r>
          </w:p>
        </w:tc>
      </w:tr>
      <w:tr w:rsidR="00BD23A6" w:rsidRPr="00AA304B" w14:paraId="55B5A550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69A6256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Settings</w:t>
            </w:r>
          </w:p>
        </w:tc>
        <w:tc>
          <w:tcPr>
            <w:tcW w:w="3120" w:type="dxa"/>
            <w:shd w:val="clear" w:color="auto" w:fill="F2F6FA"/>
          </w:tcPr>
          <w:p w14:paraId="25F5AED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Admins (editable); Viewers (read-only)</w:t>
            </w:r>
          </w:p>
        </w:tc>
        <w:tc>
          <w:tcPr>
            <w:tcW w:w="3120" w:type="dxa"/>
            <w:shd w:val="clear" w:color="auto" w:fill="F2F6FA"/>
          </w:tcPr>
          <w:p w14:paraId="5D425B4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System configuration</w:t>
            </w:r>
          </w:p>
        </w:tc>
      </w:tr>
      <w:tr w:rsidR="00BD23A6" w:rsidRPr="00AA304B" w14:paraId="501FC136" w14:textId="77777777">
        <w:trPr>
          <w:jc w:val="center"/>
        </w:trPr>
        <w:tc>
          <w:tcPr>
            <w:tcW w:w="3120" w:type="dxa"/>
          </w:tcPr>
          <w:p w14:paraId="3493D01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Database</w:t>
            </w:r>
          </w:p>
        </w:tc>
        <w:tc>
          <w:tcPr>
            <w:tcW w:w="3120" w:type="dxa"/>
          </w:tcPr>
          <w:p w14:paraId="25A20C7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120" w:type="dxa"/>
          </w:tcPr>
          <w:p w14:paraId="54C6225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Browse and download stored data</w:t>
            </w:r>
          </w:p>
        </w:tc>
      </w:tr>
      <w:tr w:rsidR="00BD23A6" w:rsidRPr="00AA304B" w14:paraId="2CEF5CD8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6D44268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Fuzzy Rules</w:t>
            </w:r>
          </w:p>
        </w:tc>
        <w:tc>
          <w:tcPr>
            <w:tcW w:w="3120" w:type="dxa"/>
            <w:shd w:val="clear" w:color="auto" w:fill="F2F6FA"/>
          </w:tcPr>
          <w:p w14:paraId="6A8626A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All users</w:t>
            </w:r>
          </w:p>
        </w:tc>
        <w:tc>
          <w:tcPr>
            <w:tcW w:w="3120" w:type="dxa"/>
            <w:shd w:val="clear" w:color="auto" w:fill="F2F6FA"/>
          </w:tcPr>
          <w:p w14:paraId="37860EB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Reference: the 20 AI decision rules</w:t>
            </w:r>
          </w:p>
        </w:tc>
      </w:tr>
      <w:tr w:rsidR="00BD23A6" w:rsidRPr="00AA304B" w14:paraId="2F898F3A" w14:textId="77777777">
        <w:trPr>
          <w:jc w:val="center"/>
        </w:trPr>
        <w:tc>
          <w:tcPr>
            <w:tcW w:w="3120" w:type="dxa"/>
          </w:tcPr>
          <w:p w14:paraId="75C9A68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Admin</w:t>
            </w:r>
          </w:p>
        </w:tc>
        <w:tc>
          <w:tcPr>
            <w:tcW w:w="3120" w:type="dxa"/>
          </w:tcPr>
          <w:p w14:paraId="5407787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Admins only</w:t>
            </w:r>
          </w:p>
        </w:tc>
        <w:tc>
          <w:tcPr>
            <w:tcW w:w="3120" w:type="dxa"/>
          </w:tcPr>
          <w:p w14:paraId="3DA64A9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User management and audit log</w:t>
            </w:r>
          </w:p>
        </w:tc>
      </w:tr>
    </w:tbl>
    <w:p w14:paraId="4B487943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660ED56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dashboard </w:t>
      </w:r>
      <w:r w:rsidRPr="00AA304B">
        <w:rPr>
          <w:rFonts w:ascii="Times New Roman" w:hAnsi="Times New Roman" w:cs="Times New Roman"/>
          <w:b/>
          <w:sz w:val="24"/>
          <w:szCs w:val="24"/>
        </w:rPr>
        <w:t>auto-refreshes</w:t>
      </w:r>
      <w:r w:rsidRPr="00AA304B">
        <w:rPr>
          <w:rFonts w:ascii="Times New Roman" w:hAnsi="Times New Roman" w:cs="Times New Roman"/>
          <w:sz w:val="24"/>
          <w:szCs w:val="24"/>
        </w:rPr>
        <w:t xml:space="preserve"> every 30 seconds by default.</w:t>
      </w:r>
    </w:p>
    <w:p w14:paraId="3F7DC898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7854C9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4.1 Current Status</w:t>
      </w:r>
    </w:p>
    <w:p w14:paraId="2FD7B00B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Current Status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(top-left) is the most important panel. It shows: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7D718749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00896D8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680" w:type="dxa"/>
            <w:shd w:val="clear" w:color="auto" w:fill="1F4E79"/>
          </w:tcPr>
          <w:p w14:paraId="333B1A6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What It Means</w:t>
            </w:r>
          </w:p>
        </w:tc>
      </w:tr>
      <w:tr w:rsidR="00BD23A6" w:rsidRPr="00AA304B" w14:paraId="7F085A0B" w14:textId="77777777">
        <w:trPr>
          <w:jc w:val="center"/>
        </w:trPr>
        <w:tc>
          <w:tcPr>
            <w:tcW w:w="4680" w:type="dxa"/>
          </w:tcPr>
          <w:p w14:paraId="075FF00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Water Level</w:t>
            </w:r>
          </w:p>
        </w:tc>
        <w:tc>
          <w:tcPr>
            <w:tcW w:w="4680" w:type="dxa"/>
          </w:tcPr>
          <w:p w14:paraId="0686DE3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Current river water level in meters above the sensor baseline</w:t>
            </w:r>
          </w:p>
        </w:tc>
      </w:tr>
      <w:tr w:rsidR="00BD23A6" w:rsidRPr="00AA304B" w14:paraId="0642176B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7E73455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Rainfall</w:t>
            </w:r>
          </w:p>
        </w:tc>
        <w:tc>
          <w:tcPr>
            <w:tcW w:w="4680" w:type="dxa"/>
            <w:shd w:val="clear" w:color="auto" w:fill="F2F6FA"/>
          </w:tcPr>
          <w:p w14:paraId="27370ED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Rainfall measured this hour (mm), from the rain gauge</w:t>
            </w:r>
          </w:p>
        </w:tc>
      </w:tr>
      <w:tr w:rsidR="00BD23A6" w:rsidRPr="00AA304B" w14:paraId="4DD75B5E" w14:textId="77777777">
        <w:trPr>
          <w:jc w:val="center"/>
        </w:trPr>
        <w:tc>
          <w:tcPr>
            <w:tcW w:w="4680" w:type="dxa"/>
          </w:tcPr>
          <w:p w14:paraId="3089234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Trend</w:t>
            </w:r>
          </w:p>
        </w:tc>
        <w:tc>
          <w:tcPr>
            <w:tcW w:w="4680" w:type="dxa"/>
          </w:tcPr>
          <w:p w14:paraId="181A8E7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Whether the water level is rising, falling, or stable (over the last 24 hours)</w:t>
            </w:r>
          </w:p>
        </w:tc>
      </w:tr>
      <w:tr w:rsidR="00BD23A6" w:rsidRPr="00AA304B" w14:paraId="686D7C85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59D9089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Last Updated</w:t>
            </w:r>
          </w:p>
        </w:tc>
        <w:tc>
          <w:tcPr>
            <w:tcW w:w="4680" w:type="dxa"/>
            <w:shd w:val="clear" w:color="auto" w:fill="F2F6FA"/>
          </w:tcPr>
          <w:p w14:paraId="762AF10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 xml:space="preserve">How long ago the most recent sensor reading </w:t>
            </w:r>
            <w:r w:rsidRPr="00AA30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arrived</w:t>
            </w:r>
          </w:p>
        </w:tc>
      </w:tr>
      <w:tr w:rsidR="00BD23A6" w:rsidRPr="00AA304B" w14:paraId="14DFAF25" w14:textId="77777777">
        <w:trPr>
          <w:jc w:val="center"/>
        </w:trPr>
        <w:tc>
          <w:tcPr>
            <w:tcW w:w="4680" w:type="dxa"/>
          </w:tcPr>
          <w:p w14:paraId="4B4EF89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Data Source</w:t>
            </w:r>
          </w:p>
        </w:tc>
        <w:tc>
          <w:tcPr>
            <w:tcW w:w="4680" w:type="dxa"/>
          </w:tcPr>
          <w:p w14:paraId="2FA2D55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Where the current reading came from (LoRa radio link)</w:t>
            </w:r>
          </w:p>
        </w:tc>
      </w:tr>
    </w:tbl>
    <w:p w14:paraId="644EE2ED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16478B0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At the top of the card, two </w:t>
      </w:r>
      <w:r w:rsidRPr="00AA304B">
        <w:rPr>
          <w:rFonts w:ascii="Times New Roman" w:hAnsi="Times New Roman" w:cs="Times New Roman"/>
          <w:b/>
          <w:sz w:val="24"/>
          <w:szCs w:val="24"/>
        </w:rPr>
        <w:t>risk badges</w:t>
      </w:r>
      <w:r w:rsidRPr="00AA304B">
        <w:rPr>
          <w:rFonts w:ascii="Times New Roman" w:hAnsi="Times New Roman" w:cs="Times New Roman"/>
          <w:sz w:val="24"/>
          <w:szCs w:val="24"/>
        </w:rPr>
        <w:t xml:space="preserve"> display the current flood risk:</w:t>
      </w:r>
    </w:p>
    <w:p w14:paraId="4676C291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24h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the risk level for the next 24 hours</w:t>
      </w:r>
    </w:p>
    <w:p w14:paraId="55130B38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48h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the risk level for the next 48 hours</w:t>
      </w:r>
    </w:p>
    <w:p w14:paraId="56A23550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Each badge is color-coded (see [Section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5](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#5-understanding-risk-levels)).</w:t>
      </w:r>
    </w:p>
    <w:p w14:paraId="27E43354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 green pulsing </w:t>
      </w:r>
      <w:r w:rsidRPr="00AA304B">
        <w:rPr>
          <w:rFonts w:ascii="Times New Roman" w:hAnsi="Times New Roman" w:cs="Times New Roman"/>
          <w:b/>
          <w:sz w:val="24"/>
          <w:szCs w:val="24"/>
        </w:rPr>
        <w:t>live indicator</w:t>
      </w:r>
      <w:r w:rsidRPr="00AA304B">
        <w:rPr>
          <w:rFonts w:ascii="Times New Roman" w:hAnsi="Times New Roman" w:cs="Times New Roman"/>
          <w:sz w:val="24"/>
          <w:szCs w:val="24"/>
        </w:rPr>
        <w:t xml:space="preserve"> with the text "Live" confirms that data is flowing. If the text changes to "Waiting for data…", no recent sensor reading is available.</w:t>
      </w:r>
    </w:p>
    <w:p w14:paraId="7891DB41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Action Buttons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09808C37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0E95403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Button</w:t>
            </w:r>
          </w:p>
        </w:tc>
        <w:tc>
          <w:tcPr>
            <w:tcW w:w="4680" w:type="dxa"/>
            <w:shd w:val="clear" w:color="auto" w:fill="1F4E79"/>
          </w:tcPr>
          <w:p w14:paraId="0ECDD56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What It Does</w:t>
            </w:r>
          </w:p>
        </w:tc>
      </w:tr>
      <w:tr w:rsidR="00BD23A6" w:rsidRPr="00AA304B" w14:paraId="4C907D94" w14:textId="77777777">
        <w:trPr>
          <w:jc w:val="center"/>
        </w:trPr>
        <w:tc>
          <w:tcPr>
            <w:tcW w:w="4680" w:type="dxa"/>
          </w:tcPr>
          <w:p w14:paraId="238FCB8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Refresh Prediction</w:t>
            </w:r>
          </w:p>
        </w:tc>
        <w:tc>
          <w:tcPr>
            <w:tcW w:w="4680" w:type="dxa"/>
          </w:tcPr>
          <w:p w14:paraId="5E7F168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Immediately runs a new AI prediction using the latest sensor and weather data (instead of waiting for the automatic 5-minute cycle)</w:t>
            </w:r>
          </w:p>
        </w:tc>
      </w:tr>
      <w:tr w:rsidR="00BD23A6" w:rsidRPr="00AA304B" w14:paraId="64824AC0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5E2E819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Test SMS Alert</w:t>
            </w:r>
          </w:p>
        </w:tc>
        <w:tc>
          <w:tcPr>
            <w:tcW w:w="4680" w:type="dxa"/>
            <w:shd w:val="clear" w:color="auto" w:fill="F2F6FA"/>
          </w:tcPr>
          <w:p w14:paraId="392F3EA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Sends a test SMS message to all active alert contacts (to verify the SMS module is working)</w:t>
            </w:r>
          </w:p>
        </w:tc>
      </w:tr>
      <w:tr w:rsidR="00BD23A6" w:rsidRPr="00AA304B" w14:paraId="40135C6A" w14:textId="77777777">
        <w:trPr>
          <w:jc w:val="center"/>
        </w:trPr>
        <w:tc>
          <w:tcPr>
            <w:tcW w:w="4680" w:type="dxa"/>
          </w:tcPr>
          <w:p w14:paraId="757AA4A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Update Rainfall Totals</w:t>
            </w:r>
          </w:p>
        </w:tc>
        <w:tc>
          <w:tcPr>
            <w:tcW w:w="4680" w:type="dxa"/>
          </w:tcPr>
          <w:p w14:paraId="7D0B930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Recalculates daily rainfall totals from the raw rain-gauge data</w:t>
            </w:r>
          </w:p>
        </w:tc>
      </w:tr>
    </w:tbl>
    <w:p w14:paraId="41CD1A43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4754850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Note for Viewers: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The *Refresh Prediction* and *Update Rainfall Totals* buttons work for all users. *Test SMS Alert* requires an administrator account.</w:t>
      </w:r>
    </w:p>
    <w:p w14:paraId="52642C4F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804A74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4.2 Risk Gauge</w:t>
      </w:r>
    </w:p>
    <w:p w14:paraId="1592C4DC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Below the status values, a horizontal </w:t>
      </w:r>
      <w:r w:rsidRPr="00AA304B">
        <w:rPr>
          <w:rFonts w:ascii="Times New Roman" w:hAnsi="Times New Roman" w:cs="Times New Roman"/>
          <w:b/>
          <w:sz w:val="24"/>
          <w:szCs w:val="24"/>
        </w:rPr>
        <w:t>gauge</w:t>
      </w:r>
      <w:r w:rsidRPr="00AA304B">
        <w:rPr>
          <w:rFonts w:ascii="Times New Roman" w:hAnsi="Times New Roman" w:cs="Times New Roman"/>
          <w:sz w:val="24"/>
          <w:szCs w:val="24"/>
        </w:rPr>
        <w:t xml:space="preserve"> visualizes where the current water level sits relative to the three risk thresholds:</w:t>
      </w:r>
    </w:p>
    <w:p w14:paraId="3A96F2E1" w14:textId="77777777" w:rsidR="00BD23A6" w:rsidRPr="00AA304B" w:rsidRDefault="00000000">
      <w:pPr>
        <w:shd w:val="clear" w:color="auto" w:fill="F2F2F2"/>
        <w:spacing w:before="80" w:after="160"/>
        <w:ind w:left="432"/>
        <w:rPr>
          <w:rFonts w:ascii="Times New Roman" w:hAnsi="Times New Roman" w:cs="Times New Roman"/>
          <w:sz w:val="24"/>
          <w:szCs w:val="24"/>
        </w:rPr>
      </w:pPr>
      <w:proofErr w:type="gramStart"/>
      <w:r w:rsidRPr="00AA304B">
        <w:rPr>
          <w:rFonts w:ascii="Times New Roman" w:hAnsi="Times New Roman" w:cs="Times New Roman"/>
          <w:sz w:val="24"/>
          <w:szCs w:val="24"/>
        </w:rPr>
        <w:t>Normal  ─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───── Alert ────── Alarm ────── Critical</w:t>
      </w:r>
      <w:r w:rsidRPr="00AA304B">
        <w:rPr>
          <w:rFonts w:ascii="Times New Roman" w:hAnsi="Times New Roman" w:cs="Times New Roman"/>
          <w:sz w:val="24"/>
          <w:szCs w:val="24"/>
        </w:rPr>
        <w:br/>
        <w:t xml:space="preserve">  0%          40%           60%           100%</w:t>
      </w:r>
    </w:p>
    <w:p w14:paraId="4BF07C1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needle</w:t>
      </w:r>
      <w:r w:rsidRPr="00AA304B">
        <w:rPr>
          <w:rFonts w:ascii="Times New Roman" w:hAnsi="Times New Roman" w:cs="Times New Roman"/>
          <w:sz w:val="24"/>
          <w:szCs w:val="24"/>
        </w:rPr>
        <w:t xml:space="preserve"> shows the current level as a percentage of the critical level.</w:t>
      </w:r>
    </w:p>
    <w:p w14:paraId="63D5CD88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legend</w:t>
      </w:r>
      <w:r w:rsidRPr="00AA304B">
        <w:rPr>
          <w:rFonts w:ascii="Times New Roman" w:hAnsi="Times New Roman" w:cs="Times New Roman"/>
          <w:sz w:val="24"/>
          <w:szCs w:val="24"/>
        </w:rPr>
        <w:t xml:space="preserve"> below shows the actual water level (in meters) at which each threshold is crossed, e.g.:</w:t>
      </w:r>
    </w:p>
    <w:p w14:paraId="1C3ABD50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Alert ≥ 0.8 m</w:t>
      </w:r>
    </w:p>
    <w:p w14:paraId="147D76EA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Alarm ≥ 1.2 m</w:t>
      </w:r>
    </w:p>
    <w:p w14:paraId="2C47A21C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Critical ≥ 2.0 m</w:t>
      </w:r>
    </w:p>
    <w:p w14:paraId="5322E15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>These threshold levels are set by the administrator in [Settings](#7-the-settings-page) based on a hydrological survey of the river.</w:t>
      </w:r>
    </w:p>
    <w:p w14:paraId="7C2C9AC7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63AB70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4.3 System Status</w:t>
      </w:r>
    </w:p>
    <w:p w14:paraId="258BA52A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System Status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(top-right) shows the health of the four main system components: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3CF2B53E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794C032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4680" w:type="dxa"/>
            <w:shd w:val="clear" w:color="auto" w:fill="1F4E79"/>
          </w:tcPr>
          <w:p w14:paraId="74214F7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Healthy Meaning</w:t>
            </w:r>
          </w:p>
        </w:tc>
      </w:tr>
      <w:tr w:rsidR="00BD23A6" w:rsidRPr="00AA304B" w14:paraId="4B8760EA" w14:textId="77777777">
        <w:trPr>
          <w:jc w:val="center"/>
        </w:trPr>
        <w:tc>
          <w:tcPr>
            <w:tcW w:w="4680" w:type="dxa"/>
          </w:tcPr>
          <w:p w14:paraId="461FCEB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LoRa Module</w:t>
            </w:r>
          </w:p>
        </w:tc>
        <w:tc>
          <w:tcPr>
            <w:tcW w:w="4680" w:type="dxa"/>
          </w:tcPr>
          <w:p w14:paraId="4D4AD98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LoRa radio receiver is online and receiving sensor data</w:t>
            </w:r>
          </w:p>
        </w:tc>
      </w:tr>
      <w:tr w:rsidR="00BD23A6" w:rsidRPr="00AA304B" w14:paraId="4EE6AA5B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39DC12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SMS Module</w:t>
            </w:r>
          </w:p>
        </w:tc>
        <w:tc>
          <w:tcPr>
            <w:tcW w:w="4680" w:type="dxa"/>
            <w:shd w:val="clear" w:color="auto" w:fill="F2F6FA"/>
          </w:tcPr>
          <w:p w14:paraId="7608E92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SMS modem is ready (or disabled, if turned off in Settings)</w:t>
            </w:r>
          </w:p>
        </w:tc>
      </w:tr>
      <w:tr w:rsidR="00BD23A6" w:rsidRPr="00AA304B" w14:paraId="345E64F9" w14:textId="77777777">
        <w:trPr>
          <w:jc w:val="center"/>
        </w:trPr>
        <w:tc>
          <w:tcPr>
            <w:tcW w:w="4680" w:type="dxa"/>
          </w:tcPr>
          <w:p w14:paraId="02224FB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Weather API</w:t>
            </w:r>
          </w:p>
        </w:tc>
        <w:tc>
          <w:tcPr>
            <w:tcW w:w="4680" w:type="dxa"/>
          </w:tcPr>
          <w:p w14:paraId="7957B24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Open-Meteo weather/tide connection is working</w:t>
            </w:r>
          </w:p>
        </w:tc>
      </w:tr>
      <w:tr w:rsidR="00BD23A6" w:rsidRPr="00AA304B" w14:paraId="3B809F69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4546A8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Prediction Model</w:t>
            </w:r>
          </w:p>
        </w:tc>
        <w:tc>
          <w:tcPr>
            <w:tcW w:w="4680" w:type="dxa"/>
            <w:shd w:val="clear" w:color="auto" w:fill="F2F6FA"/>
          </w:tcPr>
          <w:p w14:paraId="55871D6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AI model file loaded successfully and is ready to predict</w:t>
            </w:r>
          </w:p>
        </w:tc>
      </w:tr>
    </w:tbl>
    <w:p w14:paraId="50705D8E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1C1E555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Each component shows a colored status badge: </w:t>
      </w:r>
      <w:r w:rsidRPr="00AA304B">
        <w:rPr>
          <w:rFonts w:ascii="Times New Roman" w:hAnsi="Times New Roman" w:cs="Times New Roman"/>
          <w:b/>
          <w:sz w:val="24"/>
          <w:szCs w:val="24"/>
        </w:rPr>
        <w:t>OK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Error</w:t>
      </w:r>
      <w:r w:rsidRPr="00AA304B">
        <w:rPr>
          <w:rFonts w:ascii="Times New Roman" w:hAnsi="Times New Roman" w:cs="Times New Roman"/>
          <w:sz w:val="24"/>
          <w:szCs w:val="24"/>
        </w:rPr>
        <w:t xml:space="preserve">, or </w:t>
      </w:r>
      <w:r w:rsidRPr="00AA304B">
        <w:rPr>
          <w:rFonts w:ascii="Times New Roman" w:hAnsi="Times New Roman" w:cs="Times New Roman"/>
          <w:b/>
          <w:sz w:val="24"/>
          <w:szCs w:val="24"/>
        </w:rPr>
        <w:t>Disabled</w:t>
      </w:r>
      <w:r w:rsidRPr="00AA304B">
        <w:rPr>
          <w:rFonts w:ascii="Times New Roman" w:hAnsi="Times New Roman" w:cs="Times New Roman"/>
          <w:sz w:val="24"/>
          <w:szCs w:val="24"/>
        </w:rPr>
        <w:t>. If any component shows an error, see [Troubleshooting](#12-troubleshooting).</w:t>
      </w:r>
    </w:p>
    <w:p w14:paraId="0687B211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1EC6F4E5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4.4 Water Level Chart</w:t>
      </w:r>
    </w:p>
    <w:p w14:paraId="51ADC0EF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 line chart showing the river's water level over the </w:t>
      </w:r>
      <w:r w:rsidRPr="00AA304B">
        <w:rPr>
          <w:rFonts w:ascii="Times New Roman" w:hAnsi="Times New Roman" w:cs="Times New Roman"/>
          <w:b/>
          <w:sz w:val="24"/>
          <w:szCs w:val="24"/>
        </w:rPr>
        <w:t>last 24 hours</w:t>
      </w:r>
      <w:r w:rsidRPr="00AA304B">
        <w:rPr>
          <w:rFonts w:ascii="Times New Roman" w:hAnsi="Times New Roman" w:cs="Times New Roman"/>
          <w:sz w:val="24"/>
          <w:szCs w:val="24"/>
        </w:rPr>
        <w:t>, plotted from LoRa sensor readings (one point per minute).</w:t>
      </w:r>
    </w:p>
    <w:p w14:paraId="11CF73EC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Use this chart to see rising or falling trends at a glance.</w:t>
      </w:r>
    </w:p>
    <w:p w14:paraId="5E9ECD7E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no data is available yet, the chart shows "Waiting for the first sensor reading…"</w:t>
      </w:r>
    </w:p>
    <w:p w14:paraId="0D3E53C9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B2106E9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4.5 7-Day Water Level Forecast</w:t>
      </w:r>
    </w:p>
    <w:p w14:paraId="2D12D7A9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 line chart showing the </w:t>
      </w:r>
      <w:r w:rsidRPr="00AA304B">
        <w:rPr>
          <w:rFonts w:ascii="Times New Roman" w:hAnsi="Times New Roman" w:cs="Times New Roman"/>
          <w:b/>
          <w:sz w:val="24"/>
          <w:szCs w:val="24"/>
        </w:rPr>
        <w:t>predicted water level for the next 7 days</w:t>
      </w:r>
      <w:r w:rsidRPr="00AA304B">
        <w:rPr>
          <w:rFonts w:ascii="Times New Roman" w:hAnsi="Times New Roman" w:cs="Times New Roman"/>
          <w:sz w:val="24"/>
          <w:szCs w:val="24"/>
        </w:rPr>
        <w:t xml:space="preserve">, generated by the AI pipeline. Horizontal reference lines mark the </w:t>
      </w:r>
      <w:r w:rsidRPr="00AA304B">
        <w:rPr>
          <w:rFonts w:ascii="Times New Roman" w:hAnsi="Times New Roman" w:cs="Times New Roman"/>
          <w:b/>
          <w:sz w:val="24"/>
          <w:szCs w:val="24"/>
        </w:rPr>
        <w:t>Alert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Alarm</w:t>
      </w:r>
      <w:r w:rsidRPr="00AA304B">
        <w:rPr>
          <w:rFonts w:ascii="Times New Roman" w:hAnsi="Times New Roman" w:cs="Times New Roman"/>
          <w:sz w:val="24"/>
          <w:szCs w:val="24"/>
        </w:rPr>
        <w:t xml:space="preserve">, and </w:t>
      </w:r>
      <w:r w:rsidRPr="00AA304B">
        <w:rPr>
          <w:rFonts w:ascii="Times New Roman" w:hAnsi="Times New Roman" w:cs="Times New Roman"/>
          <w:b/>
          <w:sz w:val="24"/>
          <w:szCs w:val="24"/>
        </w:rPr>
        <w:t>Critical</w:t>
      </w:r>
      <w:r w:rsidRPr="00AA304B">
        <w:rPr>
          <w:rFonts w:ascii="Times New Roman" w:hAnsi="Times New Roman" w:cs="Times New Roman"/>
          <w:sz w:val="24"/>
          <w:szCs w:val="24"/>
        </w:rPr>
        <w:t xml:space="preserve"> thresholds so you can see at a glance when the forecast is expected to cross them.</w:t>
      </w:r>
    </w:p>
    <w:p w14:paraId="46E83F0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forecast blends rainfall, temperature, and tide predictions with the current water level.</w:t>
      </w:r>
    </w:p>
    <w:p w14:paraId="56C6676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the forecast line approaches or crosses a threshold, treat it as an early warning.</w:t>
      </w:r>
    </w:p>
    <w:p w14:paraId="1478AF6F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74EEFBD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4.6 Current Weather &amp; Rainfall</w:t>
      </w:r>
    </w:p>
    <w:p w14:paraId="0F3FF14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Shows current weather conditions and recent rainfall: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02C088CA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2318BF1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4680" w:type="dxa"/>
            <w:shd w:val="clear" w:color="auto" w:fill="1F4E79"/>
          </w:tcPr>
          <w:p w14:paraId="0766831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BD23A6" w:rsidRPr="00AA304B" w14:paraId="606E32B1" w14:textId="77777777">
        <w:trPr>
          <w:jc w:val="center"/>
        </w:trPr>
        <w:tc>
          <w:tcPr>
            <w:tcW w:w="4680" w:type="dxa"/>
          </w:tcPr>
          <w:p w14:paraId="2F4C690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Precipitation</w:t>
            </w:r>
          </w:p>
        </w:tc>
        <w:tc>
          <w:tcPr>
            <w:tcW w:w="4680" w:type="dxa"/>
          </w:tcPr>
          <w:p w14:paraId="2165FB8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Rainfall from the weather forecast (mm)</w:t>
            </w:r>
          </w:p>
        </w:tc>
      </w:tr>
      <w:tr w:rsidR="00BD23A6" w:rsidRPr="00AA304B" w14:paraId="37C9DBCE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7E9B9E4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Pressure</w:t>
            </w:r>
          </w:p>
        </w:tc>
        <w:tc>
          <w:tcPr>
            <w:tcW w:w="4680" w:type="dxa"/>
            <w:shd w:val="clear" w:color="auto" w:fill="F2F6FA"/>
          </w:tcPr>
          <w:p w14:paraId="331495F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Barometric pressure (hPa)</w:t>
            </w:r>
          </w:p>
        </w:tc>
      </w:tr>
      <w:tr w:rsidR="00BD23A6" w:rsidRPr="00AA304B" w14:paraId="6C05E65E" w14:textId="77777777">
        <w:trPr>
          <w:jc w:val="center"/>
        </w:trPr>
        <w:tc>
          <w:tcPr>
            <w:tcW w:w="4680" w:type="dxa"/>
          </w:tcPr>
          <w:p w14:paraId="560234B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Temperature</w:t>
            </w:r>
          </w:p>
        </w:tc>
        <w:tc>
          <w:tcPr>
            <w:tcW w:w="4680" w:type="dxa"/>
          </w:tcPr>
          <w:p w14:paraId="2DAD4A3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Current temperature (°C)</w:t>
            </w:r>
          </w:p>
        </w:tc>
      </w:tr>
      <w:tr w:rsidR="00BD23A6" w:rsidRPr="00AA304B" w14:paraId="41A41CB5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396386A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Humidity</w:t>
            </w:r>
          </w:p>
        </w:tc>
        <w:tc>
          <w:tcPr>
            <w:tcW w:w="4680" w:type="dxa"/>
            <w:shd w:val="clear" w:color="auto" w:fill="F2F6FA"/>
          </w:tcPr>
          <w:p w14:paraId="3A3295A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Relative humidity (%)</w:t>
            </w:r>
          </w:p>
        </w:tc>
      </w:tr>
      <w:tr w:rsidR="00BD23A6" w:rsidRPr="00AA304B" w14:paraId="42EA8CBE" w14:textId="77777777">
        <w:trPr>
          <w:jc w:val="center"/>
        </w:trPr>
        <w:tc>
          <w:tcPr>
            <w:tcW w:w="4680" w:type="dxa"/>
          </w:tcPr>
          <w:p w14:paraId="4FEE1AF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Rainfall (24h)</w:t>
            </w:r>
          </w:p>
        </w:tc>
        <w:tc>
          <w:tcPr>
            <w:tcW w:w="4680" w:type="dxa"/>
          </w:tcPr>
          <w:p w14:paraId="7C8CDC4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Total rainfall measured by the rain gauge in the last 24 hours (mm)</w:t>
            </w:r>
          </w:p>
        </w:tc>
      </w:tr>
      <w:tr w:rsidR="00BD23A6" w:rsidRPr="00AA304B" w14:paraId="2B4DAFE7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3B263AD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Rain Tips (24h)</w:t>
            </w:r>
          </w:p>
        </w:tc>
        <w:tc>
          <w:tcPr>
            <w:tcW w:w="4680" w:type="dxa"/>
            <w:shd w:val="clear" w:color="auto" w:fill="F2F6FA"/>
          </w:tcPr>
          <w:p w14:paraId="44AC914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Number of rain-gauge tips recorded in the last 24 hours</w:t>
            </w:r>
          </w:p>
        </w:tc>
      </w:tr>
    </w:tbl>
    <w:p w14:paraId="5E61EE5C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6E021729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Admins: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A </w:t>
      </w:r>
      <w:r w:rsidRPr="00AA304B">
        <w:rPr>
          <w:rFonts w:ascii="Times New Roman" w:hAnsi="Times New Roman" w:cs="Times New Roman"/>
          <w:b/>
          <w:i/>
          <w:sz w:val="24"/>
          <w:szCs w:val="24"/>
        </w:rPr>
        <w:t>Refetch Forecast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button appears in this card's header. Click it to immediately pull a fresh 7-day weather and tide forecast from Open-Meteo, bypassing the normal 6-hour cache. Use this if the weather data looks stale.</w:t>
      </w:r>
    </w:p>
    <w:p w14:paraId="613F74A2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A6A44B0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4.7 Fuzzy Logic Details</w:t>
      </w:r>
    </w:p>
    <w:p w14:paraId="39DA0BF9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This card shows the "thinking" behind the current risk prediction, for both the 24-hour and 48-hour horizons.</w:t>
      </w:r>
    </w:p>
    <w:p w14:paraId="7D0A28D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Shared inputs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(same for both horizons):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3D7D88DE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09CDDB1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4680" w:type="dxa"/>
            <w:shd w:val="clear" w:color="auto" w:fill="1F4E79"/>
          </w:tcPr>
          <w:p w14:paraId="39599A3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BD23A6" w:rsidRPr="00AA304B" w14:paraId="455E4FBE" w14:textId="77777777">
        <w:trPr>
          <w:jc w:val="center"/>
        </w:trPr>
        <w:tc>
          <w:tcPr>
            <w:tcW w:w="4680" w:type="dxa"/>
          </w:tcPr>
          <w:p w14:paraId="13F88D8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Water Level</w:t>
            </w:r>
          </w:p>
        </w:tc>
        <w:tc>
          <w:tcPr>
            <w:tcW w:w="4680" w:type="dxa"/>
          </w:tcPr>
          <w:p w14:paraId="415A6EE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Current water level (mm)</w:t>
            </w:r>
          </w:p>
        </w:tc>
      </w:tr>
      <w:tr w:rsidR="00BD23A6" w:rsidRPr="00AA304B" w14:paraId="18B6D3EF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4E25F71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Rate of Rise</w:t>
            </w:r>
          </w:p>
        </w:tc>
        <w:tc>
          <w:tcPr>
            <w:tcW w:w="4680" w:type="dxa"/>
            <w:shd w:val="clear" w:color="auto" w:fill="F2F6FA"/>
          </w:tcPr>
          <w:p w14:paraId="21857A7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fast the water level is changing (mm/hour)</w:t>
            </w:r>
          </w:p>
        </w:tc>
      </w:tr>
    </w:tbl>
    <w:p w14:paraId="38ED48F9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02154770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Per-horizon inputs: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0F4DE0AE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0562320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4680" w:type="dxa"/>
            <w:shd w:val="clear" w:color="auto" w:fill="1F4E79"/>
          </w:tcPr>
          <w:p w14:paraId="23264C6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BD23A6" w:rsidRPr="00AA304B" w14:paraId="7F646CC4" w14:textId="77777777">
        <w:trPr>
          <w:jc w:val="center"/>
        </w:trPr>
        <w:tc>
          <w:tcPr>
            <w:tcW w:w="4680" w:type="dxa"/>
          </w:tcPr>
          <w:p w14:paraId="39B1329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RF Propensity</w:t>
            </w:r>
          </w:p>
        </w:tc>
        <w:tc>
          <w:tcPr>
            <w:tcW w:w="4680" w:type="dxa"/>
          </w:tcPr>
          <w:p w14:paraId="5DED9B1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Random Forest model's flood propensity classification: Low, Medium, or High</w:t>
            </w:r>
          </w:p>
        </w:tc>
      </w:tr>
      <w:tr w:rsidR="00BD23A6" w:rsidRPr="00AA304B" w14:paraId="6F5F7A95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4AAD951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Rule Triggered</w:t>
            </w:r>
          </w:p>
        </w:tc>
        <w:tc>
          <w:tcPr>
            <w:tcW w:w="4680" w:type="dxa"/>
            <w:shd w:val="clear" w:color="auto" w:fill="F2F6FA"/>
          </w:tcPr>
          <w:p w14:paraId="003E416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Which of the 20 fuzzy rules fired (rule number 1–20)</w:t>
            </w:r>
          </w:p>
        </w:tc>
      </w:tr>
      <w:tr w:rsidR="00BD23A6" w:rsidRPr="00AA304B" w14:paraId="4E22DE8E" w14:textId="77777777">
        <w:trPr>
          <w:jc w:val="center"/>
        </w:trPr>
        <w:tc>
          <w:tcPr>
            <w:tcW w:w="4680" w:type="dxa"/>
          </w:tcPr>
          <w:p w14:paraId="3CEE9D7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Forecast Rain</w:t>
            </w:r>
          </w:p>
        </w:tc>
        <w:tc>
          <w:tcPr>
            <w:tcW w:w="4680" w:type="dxa"/>
          </w:tcPr>
          <w:p w14:paraId="291CBA4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Forecast rainfall for that horizon (mm) — for the 48h horizon, this is tomorrow's forecast</w:t>
            </w:r>
          </w:p>
        </w:tc>
      </w:tr>
      <w:tr w:rsidR="00BD23A6" w:rsidRPr="00AA304B" w14:paraId="4B57E4F4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AC0C03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Tide Level</w:t>
            </w:r>
          </w:p>
        </w:tc>
        <w:tc>
          <w:tcPr>
            <w:tcW w:w="4680" w:type="dxa"/>
            <w:shd w:val="clear" w:color="auto" w:fill="F2F6FA"/>
          </w:tcPr>
          <w:p w14:paraId="3F9B7EA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Forecast tide level (m) — for the 48h horizon, this is the tide at the same time tomorrow</w:t>
            </w:r>
          </w:p>
        </w:tc>
      </w:tr>
    </w:tbl>
    <w:p w14:paraId="05F73544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7C3364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 xml:space="preserve">You can look up any rule number on the [Fuzzy Rules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page](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#6-the-fuzzy-rules-page).</w:t>
      </w:r>
    </w:p>
    <w:p w14:paraId="170589E6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A880336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4.8 Alert Contacts</w:t>
      </w:r>
    </w:p>
    <w:p w14:paraId="5EF0137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This card lists the phone contacts who receive SMS flood alerts.</w:t>
      </w:r>
    </w:p>
    <w:p w14:paraId="3B27CF2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Contacts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show each person's name, phone number, and whether they are active.</w:t>
      </w:r>
    </w:p>
    <w:p w14:paraId="01435FAB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Add Contact</w:t>
      </w:r>
      <w:r w:rsidRPr="00AA304B">
        <w:rPr>
          <w:rFonts w:ascii="Times New Roman" w:hAnsi="Times New Roman" w:cs="Times New Roman"/>
          <w:sz w:val="24"/>
          <w:szCs w:val="24"/>
        </w:rPr>
        <w:t xml:space="preserve"> (admin) opens a form to add a new recipient.</w:t>
      </w:r>
    </w:p>
    <w:p w14:paraId="10B9DBB2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Send Test Message</w:t>
      </w:r>
      <w:r w:rsidRPr="00AA304B">
        <w:rPr>
          <w:rFonts w:ascii="Times New Roman" w:hAnsi="Times New Roman" w:cs="Times New Roman"/>
          <w:sz w:val="24"/>
          <w:szCs w:val="24"/>
        </w:rPr>
        <w:t xml:space="preserve"> (admin) sends a test SMS to all active contacts to verify delivery.</w:t>
      </w:r>
    </w:p>
    <w:p w14:paraId="452DF476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Only contacts marked </w:t>
      </w:r>
      <w:r w:rsidRPr="00AA304B">
        <w:rPr>
          <w:rFonts w:ascii="Times New Roman" w:hAnsi="Times New Roman" w:cs="Times New Roman"/>
          <w:b/>
          <w:sz w:val="24"/>
          <w:szCs w:val="24"/>
        </w:rPr>
        <w:t>active</w:t>
      </w:r>
      <w:r w:rsidRPr="00AA304B">
        <w:rPr>
          <w:rFonts w:ascii="Times New Roman" w:hAnsi="Times New Roman" w:cs="Times New Roman"/>
          <w:sz w:val="24"/>
          <w:szCs w:val="24"/>
        </w:rPr>
        <w:t xml:space="preserve"> receive alerts. Deactivate a contact (rather than deleting them) if they should temporarily stop receiving messages.</w:t>
      </w:r>
    </w:p>
    <w:p w14:paraId="0F082C13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See [Section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11.2](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#112-managing-alert-contacts) for procedures.</w:t>
      </w:r>
    </w:p>
    <w:p w14:paraId="478F7E90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66F733DA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4.9 Sensor Health</w:t>
      </w:r>
    </w:p>
    <w:p w14:paraId="348D0E5C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Sensor Health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reports on the reliability of the LoRa sensor link:</w:t>
      </w:r>
    </w:p>
    <w:p w14:paraId="226CA2E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Data freshness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how long since the last reading</w:t>
      </w:r>
    </w:p>
    <w:p w14:paraId="3CB3778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Throughput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how many readings arrived in the recent window</w:t>
      </w:r>
    </w:p>
    <w:p w14:paraId="4BFE361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Gaps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any periods where no data arrived</w:t>
      </w:r>
    </w:p>
    <w:p w14:paraId="726CD57B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 badge in the card's header summarizes overall status: </w:t>
      </w:r>
      <w:r w:rsidRPr="00AA304B">
        <w:rPr>
          <w:rFonts w:ascii="Times New Roman" w:hAnsi="Times New Roman" w:cs="Times New Roman"/>
          <w:b/>
          <w:sz w:val="24"/>
          <w:szCs w:val="24"/>
        </w:rPr>
        <w:t>OK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Degraded</w:t>
      </w:r>
      <w:r w:rsidRPr="00AA304B">
        <w:rPr>
          <w:rFonts w:ascii="Times New Roman" w:hAnsi="Times New Roman" w:cs="Times New Roman"/>
          <w:sz w:val="24"/>
          <w:szCs w:val="24"/>
        </w:rPr>
        <w:t xml:space="preserve">, or </w:t>
      </w:r>
      <w:r w:rsidRPr="00AA304B">
        <w:rPr>
          <w:rFonts w:ascii="Times New Roman" w:hAnsi="Times New Roman" w:cs="Times New Roman"/>
          <w:b/>
          <w:sz w:val="24"/>
          <w:szCs w:val="24"/>
        </w:rPr>
        <w:t>Unknown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5446CF6F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the badge shows *Degraded* or readings are stale, see [Troubleshooting](#12-troubleshooting).</w:t>
      </w:r>
    </w:p>
    <w:p w14:paraId="3B90C9FD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3CA1C1A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4.10 Alerts</w:t>
      </w:r>
    </w:p>
    <w:p w14:paraId="248E2BB6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Alerts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lists SMS flood alerts that have been generated, most recent first.</w:t>
      </w:r>
    </w:p>
    <w:p w14:paraId="7D2FA00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Filters</w:t>
      </w:r>
      <w:r w:rsidRPr="00AA304B">
        <w:rPr>
          <w:rFonts w:ascii="Times New Roman" w:hAnsi="Times New Roman" w:cs="Times New Roman"/>
          <w:sz w:val="24"/>
          <w:szCs w:val="24"/>
        </w:rPr>
        <w:t xml:space="preserve"> let you narrow the list: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231FDA84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271A641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Filter</w:t>
            </w:r>
          </w:p>
        </w:tc>
        <w:tc>
          <w:tcPr>
            <w:tcW w:w="4680" w:type="dxa"/>
            <w:shd w:val="clear" w:color="auto" w:fill="1F4E79"/>
          </w:tcPr>
          <w:p w14:paraId="3A7E877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Options</w:t>
            </w:r>
          </w:p>
        </w:tc>
      </w:tr>
      <w:tr w:rsidR="00BD23A6" w:rsidRPr="00AA304B" w14:paraId="181395C1" w14:textId="77777777">
        <w:trPr>
          <w:jc w:val="center"/>
        </w:trPr>
        <w:tc>
          <w:tcPr>
            <w:tcW w:w="4680" w:type="dxa"/>
          </w:tcPr>
          <w:p w14:paraId="180EBE3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Risk</w:t>
            </w:r>
          </w:p>
        </w:tc>
        <w:tc>
          <w:tcPr>
            <w:tcW w:w="4680" w:type="dxa"/>
          </w:tcPr>
          <w:p w14:paraId="08A409A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All, Receding, Alert, Alarm, Critical</w:t>
            </w:r>
          </w:p>
        </w:tc>
      </w:tr>
      <w:tr w:rsidR="00BD23A6" w:rsidRPr="00AA304B" w14:paraId="128DD6E3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4264BC2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4680" w:type="dxa"/>
            <w:shd w:val="clear" w:color="auto" w:fill="F2F6FA"/>
          </w:tcPr>
          <w:p w14:paraId="2D939A2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All, Outstanding, Acknowledged</w:t>
            </w:r>
          </w:p>
        </w:tc>
      </w:tr>
      <w:tr w:rsidR="00BD23A6" w:rsidRPr="00AA304B" w14:paraId="6021B951" w14:textId="77777777">
        <w:trPr>
          <w:jc w:val="center"/>
        </w:trPr>
        <w:tc>
          <w:tcPr>
            <w:tcW w:w="4680" w:type="dxa"/>
          </w:tcPr>
          <w:p w14:paraId="66797A9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From / To</w:t>
            </w:r>
          </w:p>
        </w:tc>
        <w:tc>
          <w:tcPr>
            <w:tcW w:w="4680" w:type="dxa"/>
          </w:tcPr>
          <w:p w14:paraId="5D60A83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 date range</w:t>
            </w:r>
          </w:p>
        </w:tc>
      </w:tr>
    </w:tbl>
    <w:p w14:paraId="08CF3DE2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185B855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Refresh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reload the list.</w:t>
      </w:r>
    </w:p>
    <w:p w14:paraId="51FD555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Acknowledging alerts (admins):</w:t>
      </w:r>
      <w:r w:rsidRPr="00AA304B">
        <w:rPr>
          <w:rFonts w:ascii="Times New Roman" w:hAnsi="Times New Roman" w:cs="Times New Roman"/>
          <w:sz w:val="24"/>
          <w:szCs w:val="24"/>
        </w:rPr>
        <w:t xml:space="preserve"> Each unacknowledged alert can be </w:t>
      </w:r>
      <w:r w:rsidRPr="00AA304B">
        <w:rPr>
          <w:rFonts w:ascii="Times New Roman" w:hAnsi="Times New Roman" w:cs="Times New Roman"/>
          <w:b/>
          <w:sz w:val="24"/>
          <w:szCs w:val="24"/>
        </w:rPr>
        <w:t>acknowledged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mark it as seen and handled. Acknowledged alerts show who acknowledged them and when. This creates </w:t>
      </w:r>
      <w:r w:rsidRPr="00AA304B">
        <w:rPr>
          <w:rFonts w:ascii="Times New Roman" w:hAnsi="Times New Roman" w:cs="Times New Roman"/>
          <w:sz w:val="24"/>
          <w:szCs w:val="24"/>
        </w:rPr>
        <w:lastRenderedPageBreak/>
        <w:t>a clear record that someone has responded. A count of outstanding (unacknowledged) alerts appears at the top of the card.</w:t>
      </w:r>
    </w:p>
    <w:p w14:paraId="7EBEE65B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Viewers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can see the alerts list but cannot acknowledge alerts. Only administrators can acknowledge.</w:t>
      </w:r>
    </w:p>
    <w:p w14:paraId="7C981A68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7239F09A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5. Understanding Risk Levels</w:t>
      </w:r>
    </w:p>
    <w:p w14:paraId="33D048A5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system classifies flood risk into four levels. Learn these well — they drive the dashboard colors, the risk badges, and SMS alerts.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23A6" w:rsidRPr="00AA304B" w14:paraId="3DA379F1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587FAFC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2340" w:type="dxa"/>
            <w:shd w:val="clear" w:color="auto" w:fill="1F4E79"/>
          </w:tcPr>
          <w:p w14:paraId="3587CE0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Color</w:t>
            </w:r>
          </w:p>
        </w:tc>
        <w:tc>
          <w:tcPr>
            <w:tcW w:w="2340" w:type="dxa"/>
            <w:shd w:val="clear" w:color="auto" w:fill="1F4E79"/>
          </w:tcPr>
          <w:p w14:paraId="35F7766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  <w:tc>
          <w:tcPr>
            <w:tcW w:w="2340" w:type="dxa"/>
            <w:shd w:val="clear" w:color="auto" w:fill="1F4E79"/>
          </w:tcPr>
          <w:p w14:paraId="7186061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Recommended Action</w:t>
            </w:r>
          </w:p>
        </w:tc>
      </w:tr>
      <w:tr w:rsidR="00BD23A6" w:rsidRPr="00AA304B" w14:paraId="48D4D0A3" w14:textId="77777777">
        <w:trPr>
          <w:jc w:val="center"/>
        </w:trPr>
        <w:tc>
          <w:tcPr>
            <w:tcW w:w="2340" w:type="dxa"/>
          </w:tcPr>
          <w:p w14:paraId="4389DC3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Receding</w:t>
            </w:r>
          </w:p>
        </w:tc>
        <w:tc>
          <w:tcPr>
            <w:tcW w:w="2340" w:type="dxa"/>
          </w:tcPr>
          <w:p w14:paraId="1AD1A5F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2340" w:type="dxa"/>
          </w:tcPr>
          <w:p w14:paraId="77D7A30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Water level is falling after a high-water period.</w:t>
            </w:r>
          </w:p>
        </w:tc>
        <w:tc>
          <w:tcPr>
            <w:tcW w:w="2340" w:type="dxa"/>
          </w:tcPr>
          <w:p w14:paraId="26954DC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Normal monitoring. Risk is decreasing.</w:t>
            </w:r>
          </w:p>
        </w:tc>
      </w:tr>
      <w:tr w:rsidR="00BD23A6" w:rsidRPr="00AA304B" w14:paraId="02A99AD2" w14:textId="77777777">
        <w:trPr>
          <w:jc w:val="center"/>
        </w:trPr>
        <w:tc>
          <w:tcPr>
            <w:tcW w:w="2340" w:type="dxa"/>
            <w:shd w:val="clear" w:color="auto" w:fill="F2F6FA"/>
          </w:tcPr>
          <w:p w14:paraId="2754C9C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Normal / Low</w:t>
            </w:r>
          </w:p>
        </w:tc>
        <w:tc>
          <w:tcPr>
            <w:tcW w:w="2340" w:type="dxa"/>
            <w:shd w:val="clear" w:color="auto" w:fill="F2F6FA"/>
          </w:tcPr>
          <w:p w14:paraId="7ACE3CA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Blue-Green</w:t>
            </w:r>
          </w:p>
        </w:tc>
        <w:tc>
          <w:tcPr>
            <w:tcW w:w="2340" w:type="dxa"/>
            <w:shd w:val="clear" w:color="auto" w:fill="F2F6FA"/>
          </w:tcPr>
          <w:p w14:paraId="54F9863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Water level is well below thresholds.</w:t>
            </w:r>
          </w:p>
        </w:tc>
        <w:tc>
          <w:tcPr>
            <w:tcW w:w="2340" w:type="dxa"/>
            <w:shd w:val="clear" w:color="auto" w:fill="F2F6FA"/>
          </w:tcPr>
          <w:p w14:paraId="039EEAF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Routine monitoring.</w:t>
            </w:r>
          </w:p>
        </w:tc>
      </w:tr>
      <w:tr w:rsidR="00BD23A6" w:rsidRPr="00AA304B" w14:paraId="5BCE42CC" w14:textId="77777777">
        <w:trPr>
          <w:jc w:val="center"/>
        </w:trPr>
        <w:tc>
          <w:tcPr>
            <w:tcW w:w="2340" w:type="dxa"/>
          </w:tcPr>
          <w:p w14:paraId="3FA5128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Alert</w:t>
            </w:r>
          </w:p>
        </w:tc>
        <w:tc>
          <w:tcPr>
            <w:tcW w:w="2340" w:type="dxa"/>
          </w:tcPr>
          <w:p w14:paraId="3AC48D4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Yellow/Amber</w:t>
            </w:r>
          </w:p>
        </w:tc>
        <w:tc>
          <w:tcPr>
            <w:tcW w:w="2340" w:type="dxa"/>
          </w:tcPr>
          <w:p w14:paraId="216CAB2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Water level or forecast is approaching caution levels.</w:t>
            </w:r>
          </w:p>
        </w:tc>
        <w:tc>
          <w:tcPr>
            <w:tcW w:w="2340" w:type="dxa"/>
          </w:tcPr>
          <w:p w14:paraId="60EF6A4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Increase vigilance. Brief responders. Monitor closely.</w:t>
            </w:r>
          </w:p>
        </w:tc>
      </w:tr>
      <w:tr w:rsidR="00BD23A6" w:rsidRPr="00AA304B" w14:paraId="0AD8CD77" w14:textId="77777777">
        <w:trPr>
          <w:jc w:val="center"/>
        </w:trPr>
        <w:tc>
          <w:tcPr>
            <w:tcW w:w="2340" w:type="dxa"/>
            <w:shd w:val="clear" w:color="auto" w:fill="F2F6FA"/>
          </w:tcPr>
          <w:p w14:paraId="12E56DB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Alarm</w:t>
            </w:r>
          </w:p>
        </w:tc>
        <w:tc>
          <w:tcPr>
            <w:tcW w:w="2340" w:type="dxa"/>
            <w:shd w:val="clear" w:color="auto" w:fill="F2F6FA"/>
          </w:tcPr>
          <w:p w14:paraId="06AFDF8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Orange</w:t>
            </w:r>
          </w:p>
        </w:tc>
        <w:tc>
          <w:tcPr>
            <w:tcW w:w="2340" w:type="dxa"/>
            <w:shd w:val="clear" w:color="auto" w:fill="F2F6FA"/>
          </w:tcPr>
          <w:p w14:paraId="241E044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Conditions indicate likely flooding.</w:t>
            </w:r>
          </w:p>
        </w:tc>
        <w:tc>
          <w:tcPr>
            <w:tcW w:w="2340" w:type="dxa"/>
            <w:shd w:val="clear" w:color="auto" w:fill="F2F6FA"/>
          </w:tcPr>
          <w:p w14:paraId="2E97A66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Prepare response. Verify contacts are reachable.</w:t>
            </w:r>
          </w:p>
        </w:tc>
      </w:tr>
      <w:tr w:rsidR="00BD23A6" w:rsidRPr="00AA304B" w14:paraId="20A58CC7" w14:textId="77777777">
        <w:trPr>
          <w:jc w:val="center"/>
        </w:trPr>
        <w:tc>
          <w:tcPr>
            <w:tcW w:w="2340" w:type="dxa"/>
          </w:tcPr>
          <w:p w14:paraId="3A4EF93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Critical</w:t>
            </w:r>
          </w:p>
        </w:tc>
        <w:tc>
          <w:tcPr>
            <w:tcW w:w="2340" w:type="dxa"/>
          </w:tcPr>
          <w:p w14:paraId="02BC7D0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2340" w:type="dxa"/>
          </w:tcPr>
          <w:p w14:paraId="1415C75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Immediate flood danger.</w:t>
            </w:r>
          </w:p>
        </w:tc>
        <w:tc>
          <w:tcPr>
            <w:tcW w:w="2340" w:type="dxa"/>
          </w:tcPr>
          <w:p w14:paraId="228D453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Activate emergency response. Evacuate as needed.</w:t>
            </w:r>
          </w:p>
        </w:tc>
      </w:tr>
    </w:tbl>
    <w:p w14:paraId="0A166572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83E6DE7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Risk Horizons</w:t>
      </w:r>
    </w:p>
    <w:p w14:paraId="2E0B063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Every prediction is made for </w:t>
      </w:r>
      <w:r w:rsidRPr="00AA304B">
        <w:rPr>
          <w:rFonts w:ascii="Times New Roman" w:hAnsi="Times New Roman" w:cs="Times New Roman"/>
          <w:b/>
          <w:sz w:val="24"/>
          <w:szCs w:val="24"/>
        </w:rPr>
        <w:t>two horizons</w:t>
      </w:r>
      <w:r w:rsidRPr="00AA304B">
        <w:rPr>
          <w:rFonts w:ascii="Times New Roman" w:hAnsi="Times New Roman" w:cs="Times New Roman"/>
          <w:sz w:val="24"/>
          <w:szCs w:val="24"/>
        </w:rPr>
        <w:t>:</w:t>
      </w:r>
    </w:p>
    <w:p w14:paraId="77F96661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24-hour (1-day) horizon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risk for today, using today's weather forecast</w:t>
      </w:r>
    </w:p>
    <w:p w14:paraId="35D99C9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48-hour (2-day) horizon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risk for tomorrow, using tomorrow's weather forecast</w:t>
      </w:r>
    </w:p>
    <w:p w14:paraId="7859F2CC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48-hour horizon gives you advance warning: if the 48h badge is higher than the 24h badge, conditions are expected to worsen.</w:t>
      </w:r>
    </w:p>
    <w:p w14:paraId="2DC46C0E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SMS Alert Triggering</w:t>
      </w:r>
    </w:p>
    <w:p w14:paraId="637216F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By default, SMS alerts are sent only when the risk level is </w:t>
      </w:r>
      <w:r w:rsidRPr="00AA304B">
        <w:rPr>
          <w:rFonts w:ascii="Times New Roman" w:hAnsi="Times New Roman" w:cs="Times New Roman"/>
          <w:b/>
          <w:sz w:val="24"/>
          <w:szCs w:val="24"/>
        </w:rPr>
        <w:t>Alarm</w:t>
      </w:r>
      <w:r w:rsidRPr="00AA304B">
        <w:rPr>
          <w:rFonts w:ascii="Times New Roman" w:hAnsi="Times New Roman" w:cs="Times New Roman"/>
          <w:sz w:val="24"/>
          <w:szCs w:val="24"/>
        </w:rPr>
        <w:t xml:space="preserve"> or </w:t>
      </w:r>
      <w:r w:rsidRPr="00AA304B">
        <w:rPr>
          <w:rFonts w:ascii="Times New Roman" w:hAnsi="Times New Roman" w:cs="Times New Roman"/>
          <w:b/>
          <w:sz w:val="24"/>
          <w:szCs w:val="24"/>
        </w:rPr>
        <w:t>Critical</w:t>
      </w:r>
      <w:r w:rsidRPr="00AA304B">
        <w:rPr>
          <w:rFonts w:ascii="Times New Roman" w:hAnsi="Times New Roman" w:cs="Times New Roman"/>
          <w:sz w:val="24"/>
          <w:szCs w:val="24"/>
        </w:rPr>
        <w:t>. Administrators can change which levels trigger SMS in [Settings](#71-sms-alert-configuration).</w:t>
      </w:r>
    </w:p>
    <w:p w14:paraId="2AE7352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 xml:space="preserve">To avoid flooding contacts with repeated messages, the system enforces a </w:t>
      </w:r>
      <w:r w:rsidRPr="00AA304B">
        <w:rPr>
          <w:rFonts w:ascii="Times New Roman" w:hAnsi="Times New Roman" w:cs="Times New Roman"/>
          <w:b/>
          <w:sz w:val="24"/>
          <w:szCs w:val="24"/>
        </w:rPr>
        <w:t>cooldown period</w:t>
      </w:r>
      <w:r w:rsidRPr="00AA304B">
        <w:rPr>
          <w:rFonts w:ascii="Times New Roman" w:hAnsi="Times New Roman" w:cs="Times New Roman"/>
          <w:sz w:val="24"/>
          <w:szCs w:val="24"/>
        </w:rPr>
        <w:t xml:space="preserve"> (default: 30 minutes) between alerts to the same recipient.</w:t>
      </w:r>
    </w:p>
    <w:p w14:paraId="02EF00F3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6040D58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6. The Fuzzy Rules Page</w:t>
      </w:r>
    </w:p>
    <w:p w14:paraId="0480C31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Fuzzy Rules</w:t>
      </w:r>
      <w:r w:rsidRPr="00AA304B">
        <w:rPr>
          <w:rFonts w:ascii="Times New Roman" w:hAnsi="Times New Roman" w:cs="Times New Roman"/>
          <w:sz w:val="24"/>
          <w:szCs w:val="24"/>
        </w:rPr>
        <w:t xml:space="preserve"> page is a reference documenting the 20 fuzzy inference rules that produce the final risk level. It's useful when you want to understand *why* the system chose a particular risk level.</w:t>
      </w:r>
    </w:p>
    <w:p w14:paraId="5AC9E75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What's on the Page</w:t>
      </w:r>
    </w:p>
    <w:p w14:paraId="0EBD7444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Input Variables &amp; Membership Functions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Shows each fuzzy input (Water Level, Rate of Rise, Forecast Rain, Tide, RF Propensity) and how continuous values map to linguistic terms (e.g. Water Level: Low &lt; 610 mm, Medium 610–1220 mm, High 1220–1830 mm, Very High &gt; 1830 mm).</w:t>
      </w:r>
    </w:p>
    <w:p w14:paraId="1521FEE4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Output Variable: Flood Risk Level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Shows the four output terms (Receding, Alert, Alarm, Critical).</w:t>
      </w:r>
    </w:p>
    <w:p w14:paraId="543C2E6B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Rules Table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All 20 rules (15 original + 5 gap-fill rules added to cover uncovered input combinations). Each row shows:</w:t>
      </w:r>
    </w:p>
    <w:p w14:paraId="23CDA48D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Rule #</w:t>
      </w:r>
    </w:p>
    <w:p w14:paraId="232E7B5C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Conditions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the IF part, e.g. "WL is High AND RoR is Rapid AND FRain is Heavy…"</w:t>
      </w:r>
    </w:p>
    <w:p w14:paraId="493F2C7F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Output Risk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the THEN result (Receding / Alert / Alarm / Critical)</w:t>
      </w:r>
    </w:p>
    <w:p w14:paraId="179AE732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Type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Original (1–15) or Gap-Fill (16–20)</w:t>
      </w:r>
    </w:p>
    <w:p w14:paraId="2CA42196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Using the Filters</w:t>
      </w:r>
    </w:p>
    <w:p w14:paraId="2FA948B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Filter by Risk Level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show only rules that output a given risk level</w:t>
      </w:r>
    </w:p>
    <w:p w14:paraId="0C576A6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Rule Type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show only original rules or only gap-fill rules</w:t>
      </w:r>
    </w:p>
    <w:p w14:paraId="109A983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Expand All / Collapse All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show or hide the full condition details for every rule</w:t>
      </w:r>
    </w:p>
    <w:p w14:paraId="15CD32F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When the Fuzzy Logic Details card on the Dashboard shows "Rule Triggered: 7", find rule 7 in this table to see exactly which conditions led to the current risk level.</w:t>
      </w:r>
    </w:p>
    <w:p w14:paraId="7C2828A8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BAC9E75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 The Settings Page</w:t>
      </w:r>
    </w:p>
    <w:p w14:paraId="1847B7DD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Administrators only.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Viewers see the Settings page but all fields are read-only, with a note: *"You are signed in as a viewer. Settings are read-only."*</w:t>
      </w:r>
    </w:p>
    <w:p w14:paraId="1265461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Settings page is organized into sections. After making changes, click </w:t>
      </w:r>
      <w:r w:rsidRPr="00AA304B">
        <w:rPr>
          <w:rFonts w:ascii="Times New Roman" w:hAnsi="Times New Roman" w:cs="Times New Roman"/>
          <w:b/>
          <w:sz w:val="24"/>
          <w:szCs w:val="24"/>
        </w:rPr>
        <w:t>Save Settings</w:t>
      </w:r>
      <w:r w:rsidRPr="00AA304B">
        <w:rPr>
          <w:rFonts w:ascii="Times New Roman" w:hAnsi="Times New Roman" w:cs="Times New Roman"/>
          <w:sz w:val="24"/>
          <w:szCs w:val="24"/>
        </w:rPr>
        <w:t xml:space="preserve"> at the bottom. You can also </w:t>
      </w:r>
      <w:r w:rsidRPr="00AA304B">
        <w:rPr>
          <w:rFonts w:ascii="Times New Roman" w:hAnsi="Times New Roman" w:cs="Times New Roman"/>
          <w:b/>
          <w:sz w:val="24"/>
          <w:szCs w:val="24"/>
        </w:rPr>
        <w:t>Reset to Defaults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or </w:t>
      </w:r>
      <w:r w:rsidRPr="00AA304B">
        <w:rPr>
          <w:rFonts w:ascii="Times New Roman" w:hAnsi="Times New Roman" w:cs="Times New Roman"/>
          <w:b/>
          <w:sz w:val="24"/>
          <w:szCs w:val="24"/>
        </w:rPr>
        <w:t>Restart Server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523ED205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Emoji" w:hAnsi="Segoe UI Emoji" w:cs="Segoe UI Emoji"/>
          <w:i/>
          <w:sz w:val="24"/>
          <w:szCs w:val="24"/>
        </w:rPr>
        <w:lastRenderedPageBreak/>
        <w:t>⚠️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304B">
        <w:rPr>
          <w:rFonts w:ascii="Times New Roman" w:hAnsi="Times New Roman" w:cs="Times New Roman"/>
          <w:b/>
          <w:i/>
          <w:sz w:val="24"/>
          <w:szCs w:val="24"/>
        </w:rPr>
        <w:t>Restart required: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Some settings (Host, Port) only take effect after a server restart. A note at the top of the page reminds you of this.</w:t>
      </w:r>
    </w:p>
    <w:p w14:paraId="4F0BF8B6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7.1 Module Control</w:t>
      </w:r>
    </w:p>
    <w:p w14:paraId="1951315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Enable or disable the hardware modules: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412E298B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5ADF8F0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Toggle</w:t>
            </w:r>
          </w:p>
        </w:tc>
        <w:tc>
          <w:tcPr>
            <w:tcW w:w="4680" w:type="dxa"/>
            <w:shd w:val="clear" w:color="auto" w:fill="1F4E79"/>
          </w:tcPr>
          <w:p w14:paraId="4D7FF6D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Effect</w:t>
            </w:r>
          </w:p>
        </w:tc>
      </w:tr>
      <w:tr w:rsidR="00BD23A6" w:rsidRPr="00AA304B" w14:paraId="215F8195" w14:textId="77777777">
        <w:trPr>
          <w:jc w:val="center"/>
        </w:trPr>
        <w:tc>
          <w:tcPr>
            <w:tcW w:w="4680" w:type="dxa"/>
          </w:tcPr>
          <w:p w14:paraId="22FC883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LoRa Receiver</w:t>
            </w:r>
          </w:p>
        </w:tc>
        <w:tc>
          <w:tcPr>
            <w:tcW w:w="4680" w:type="dxa"/>
          </w:tcPr>
          <w:p w14:paraId="4D03AF0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Turn the LoRa water-level receiver on or off</w:t>
            </w:r>
          </w:p>
        </w:tc>
      </w:tr>
      <w:tr w:rsidR="00BD23A6" w:rsidRPr="00AA304B" w14:paraId="5CB8D578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67FAEE4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SMS Handler</w:t>
            </w:r>
          </w:p>
        </w:tc>
        <w:tc>
          <w:tcPr>
            <w:tcW w:w="4680" w:type="dxa"/>
            <w:shd w:val="clear" w:color="auto" w:fill="F2F6FA"/>
          </w:tcPr>
          <w:p w14:paraId="2093AF4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Turn SMS alert sending on or off</w:t>
            </w:r>
          </w:p>
        </w:tc>
      </w:tr>
    </w:tbl>
    <w:p w14:paraId="39E234C9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60FD4D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Disabling the SMS Handler stops all outgoing alert messages. Use this during maintenance.</w:t>
      </w:r>
    </w:p>
    <w:p w14:paraId="1865236F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7.2 LoRa Hardware</w:t>
      </w:r>
    </w:p>
    <w:p w14:paraId="7B0D1F4E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Radio configuration for the RFM95W LoRa module. </w:t>
      </w:r>
      <w:r w:rsidRPr="00AA304B">
        <w:rPr>
          <w:rFonts w:ascii="Times New Roman" w:hAnsi="Times New Roman" w:cs="Times New Roman"/>
          <w:b/>
          <w:sz w:val="24"/>
          <w:szCs w:val="24"/>
        </w:rPr>
        <w:t>Do not change these unless you know the hardware configuration</w:t>
      </w:r>
      <w:r w:rsidRPr="00AA304B">
        <w:rPr>
          <w:rFonts w:ascii="Times New Roman" w:hAnsi="Times New Roman" w:cs="Times New Roman"/>
          <w:sz w:val="24"/>
          <w:szCs w:val="24"/>
        </w:rPr>
        <w:t>, or you may lose the sensor link.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61B87318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176E63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096A1DE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4709E58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170B2171" w14:textId="77777777">
        <w:trPr>
          <w:jc w:val="center"/>
        </w:trPr>
        <w:tc>
          <w:tcPr>
            <w:tcW w:w="3120" w:type="dxa"/>
          </w:tcPr>
          <w:p w14:paraId="7C2438E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SPI Port</w:t>
            </w:r>
          </w:p>
        </w:tc>
        <w:tc>
          <w:tcPr>
            <w:tcW w:w="3120" w:type="dxa"/>
          </w:tcPr>
          <w:p w14:paraId="14A715C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68FB983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SPI bus number</w:t>
            </w:r>
          </w:p>
        </w:tc>
      </w:tr>
      <w:tr w:rsidR="00BD23A6" w:rsidRPr="00AA304B" w14:paraId="0A0535BD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210EAD0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CE Pin / CS Pin / Reset Pin</w:t>
            </w:r>
          </w:p>
        </w:tc>
        <w:tc>
          <w:tcPr>
            <w:tcW w:w="3120" w:type="dxa"/>
            <w:shd w:val="clear" w:color="auto" w:fill="F2F6FA"/>
          </w:tcPr>
          <w:p w14:paraId="4B10387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5 / 8 / 22</w:t>
            </w:r>
          </w:p>
        </w:tc>
        <w:tc>
          <w:tcPr>
            <w:tcW w:w="3120" w:type="dxa"/>
            <w:shd w:val="clear" w:color="auto" w:fill="F2F6FA"/>
          </w:tcPr>
          <w:p w14:paraId="4851ED3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GPIO pin assignments</w:t>
            </w:r>
          </w:p>
        </w:tc>
      </w:tr>
      <w:tr w:rsidR="00BD23A6" w:rsidRPr="00AA304B" w14:paraId="3CE382A4" w14:textId="77777777">
        <w:trPr>
          <w:jc w:val="center"/>
        </w:trPr>
        <w:tc>
          <w:tcPr>
            <w:tcW w:w="3120" w:type="dxa"/>
          </w:tcPr>
          <w:p w14:paraId="04EB4B5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3120" w:type="dxa"/>
          </w:tcPr>
          <w:p w14:paraId="51B5D42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915.0 MHz</w:t>
            </w:r>
          </w:p>
        </w:tc>
        <w:tc>
          <w:tcPr>
            <w:tcW w:w="3120" w:type="dxa"/>
          </w:tcPr>
          <w:p w14:paraId="4798683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Must match the remote sensor's frequency</w:t>
            </w:r>
          </w:p>
        </w:tc>
      </w:tr>
      <w:tr w:rsidR="00BD23A6" w:rsidRPr="00AA304B" w14:paraId="742463B6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7F1793E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3120" w:type="dxa"/>
            <w:shd w:val="clear" w:color="auto" w:fill="F2F6FA"/>
          </w:tcPr>
          <w:p w14:paraId="4693272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125 kHz</w:t>
            </w:r>
          </w:p>
        </w:tc>
        <w:tc>
          <w:tcPr>
            <w:tcW w:w="3120" w:type="dxa"/>
            <w:shd w:val="clear" w:color="auto" w:fill="F2F6FA"/>
          </w:tcPr>
          <w:p w14:paraId="1652737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Radio bandwidth</w:t>
            </w:r>
          </w:p>
        </w:tc>
      </w:tr>
      <w:tr w:rsidR="00BD23A6" w:rsidRPr="00AA304B" w14:paraId="2F323DE2" w14:textId="77777777">
        <w:trPr>
          <w:jc w:val="center"/>
        </w:trPr>
        <w:tc>
          <w:tcPr>
            <w:tcW w:w="3120" w:type="dxa"/>
          </w:tcPr>
          <w:p w14:paraId="331221E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Spreading Factor</w:t>
            </w:r>
          </w:p>
        </w:tc>
        <w:tc>
          <w:tcPr>
            <w:tcW w:w="3120" w:type="dxa"/>
          </w:tcPr>
          <w:p w14:paraId="59AB33D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17F1B82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Higher = longer range, slower data</w:t>
            </w:r>
          </w:p>
        </w:tc>
      </w:tr>
      <w:tr w:rsidR="00BD23A6" w:rsidRPr="00AA304B" w14:paraId="2107096F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357CC3C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Coding Rate</w:t>
            </w:r>
          </w:p>
        </w:tc>
        <w:tc>
          <w:tcPr>
            <w:tcW w:w="3120" w:type="dxa"/>
            <w:shd w:val="clear" w:color="auto" w:fill="F2F6FA"/>
          </w:tcPr>
          <w:p w14:paraId="0E70218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20" w:type="dxa"/>
            <w:shd w:val="clear" w:color="auto" w:fill="F2F6FA"/>
          </w:tcPr>
          <w:p w14:paraId="7EC32FA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Error-correction coding rate</w:t>
            </w:r>
          </w:p>
        </w:tc>
      </w:tr>
    </w:tbl>
    <w:p w14:paraId="2601A7FD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8966563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7.3 SMS Hardware</w:t>
      </w:r>
    </w:p>
    <w:p w14:paraId="2CBC3D9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Configuration for the A7608e-H SMS modem: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1686D174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C938D4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53A03C0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452AD05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614190FF" w14:textId="77777777">
        <w:trPr>
          <w:jc w:val="center"/>
        </w:trPr>
        <w:tc>
          <w:tcPr>
            <w:tcW w:w="3120" w:type="dxa"/>
          </w:tcPr>
          <w:p w14:paraId="4D1E05B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UART Port</w:t>
            </w:r>
          </w:p>
        </w:tc>
        <w:tc>
          <w:tcPr>
            <w:tcW w:w="3120" w:type="dxa"/>
          </w:tcPr>
          <w:p w14:paraId="13CD13C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/dev/ttyUSB2</w:t>
            </w:r>
          </w:p>
        </w:tc>
        <w:tc>
          <w:tcPr>
            <w:tcW w:w="3120" w:type="dxa"/>
          </w:tcPr>
          <w:p w14:paraId="3D7C367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Serial device path</w:t>
            </w:r>
          </w:p>
        </w:tc>
      </w:tr>
      <w:tr w:rsidR="00BD23A6" w:rsidRPr="00AA304B" w14:paraId="12B7D838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2B6481D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Baud Rate</w:t>
            </w:r>
          </w:p>
        </w:tc>
        <w:tc>
          <w:tcPr>
            <w:tcW w:w="3120" w:type="dxa"/>
            <w:shd w:val="clear" w:color="auto" w:fill="F2F6FA"/>
          </w:tcPr>
          <w:p w14:paraId="49D5207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115200</w:t>
            </w:r>
          </w:p>
        </w:tc>
        <w:tc>
          <w:tcPr>
            <w:tcW w:w="3120" w:type="dxa"/>
            <w:shd w:val="clear" w:color="auto" w:fill="F2F6FA"/>
          </w:tcPr>
          <w:p w14:paraId="104A700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Serial communication speed</w:t>
            </w:r>
          </w:p>
        </w:tc>
      </w:tr>
      <w:tr w:rsidR="00BD23A6" w:rsidRPr="00AA304B" w14:paraId="24315432" w14:textId="77777777">
        <w:trPr>
          <w:jc w:val="center"/>
        </w:trPr>
        <w:tc>
          <w:tcPr>
            <w:tcW w:w="3120" w:type="dxa"/>
          </w:tcPr>
          <w:p w14:paraId="31EE878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Timeout</w:t>
            </w:r>
          </w:p>
        </w:tc>
        <w:tc>
          <w:tcPr>
            <w:tcW w:w="3120" w:type="dxa"/>
          </w:tcPr>
          <w:p w14:paraId="26D12B5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5 seconds</w:t>
            </w:r>
          </w:p>
        </w:tc>
        <w:tc>
          <w:tcPr>
            <w:tcW w:w="3120" w:type="dxa"/>
          </w:tcPr>
          <w:p w14:paraId="417798E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Response timeout</w:t>
            </w:r>
          </w:p>
        </w:tc>
      </w:tr>
    </w:tbl>
    <w:p w14:paraId="1377D530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73A4FCD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7.4 Sensor Configuration</w:t>
      </w:r>
    </w:p>
    <w:p w14:paraId="1314629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Calibration values for the ultrasonic distance sensor and rain gauge: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5405A6C4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1017CD5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Setting</w:t>
            </w:r>
          </w:p>
        </w:tc>
        <w:tc>
          <w:tcPr>
            <w:tcW w:w="3120" w:type="dxa"/>
            <w:shd w:val="clear" w:color="auto" w:fill="1F4E79"/>
          </w:tcPr>
          <w:p w14:paraId="7C2C83A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52C4693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23BBE7C7" w14:textId="77777777">
        <w:trPr>
          <w:jc w:val="center"/>
        </w:trPr>
        <w:tc>
          <w:tcPr>
            <w:tcW w:w="3120" w:type="dxa"/>
          </w:tcPr>
          <w:p w14:paraId="77DB9F1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Max Sensor Distance</w:t>
            </w:r>
          </w:p>
        </w:tc>
        <w:tc>
          <w:tcPr>
            <w:tcW w:w="3120" w:type="dxa"/>
          </w:tcPr>
          <w:p w14:paraId="3F73392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2.5 meters</w:t>
            </w:r>
          </w:p>
        </w:tc>
        <w:tc>
          <w:tcPr>
            <w:tcW w:w="3120" w:type="dxa"/>
          </w:tcPr>
          <w:p w14:paraId="42647A7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sensor's mounting height above the riverbed. Water level = this value − measured distance. Recalibrate after any sensor repositioning.</w:t>
            </w:r>
          </w:p>
        </w:tc>
      </w:tr>
      <w:tr w:rsidR="00BD23A6" w:rsidRPr="00AA304B" w14:paraId="1D2CBD9C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7AB7730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Rain Bucket Tip</w:t>
            </w:r>
          </w:p>
        </w:tc>
        <w:tc>
          <w:tcPr>
            <w:tcW w:w="3120" w:type="dxa"/>
            <w:shd w:val="clear" w:color="auto" w:fill="F2F6FA"/>
          </w:tcPr>
          <w:p w14:paraId="6AC4435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0.2 mm</w:t>
            </w:r>
          </w:p>
        </w:tc>
        <w:tc>
          <w:tcPr>
            <w:tcW w:w="3120" w:type="dxa"/>
            <w:shd w:val="clear" w:color="auto" w:fill="F2F6FA"/>
          </w:tcPr>
          <w:p w14:paraId="0658F14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Rainfall per rain-gauge tip. Check your gauge's specification.</w:t>
            </w:r>
          </w:p>
        </w:tc>
      </w:tr>
    </w:tbl>
    <w:p w14:paraId="5872BF78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5284878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7.5 Risk Thresholds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7CB31348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3570F05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48C053A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1555192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4935E2D7" w14:textId="77777777">
        <w:trPr>
          <w:jc w:val="center"/>
        </w:trPr>
        <w:tc>
          <w:tcPr>
            <w:tcW w:w="3120" w:type="dxa"/>
          </w:tcPr>
          <w:p w14:paraId="7CF7A5B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Critical Water Level</w:t>
            </w:r>
          </w:p>
        </w:tc>
        <w:tc>
          <w:tcPr>
            <w:tcW w:w="3120" w:type="dxa"/>
          </w:tcPr>
          <w:p w14:paraId="439E5C2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2.0 meters</w:t>
            </w:r>
          </w:p>
        </w:tc>
        <w:tc>
          <w:tcPr>
            <w:tcW w:w="3120" w:type="dxa"/>
          </w:tcPr>
          <w:p w14:paraId="2D419D2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water level at which risk = 100% (Critical). Set this after a hydrological survey.</w:t>
            </w:r>
          </w:p>
        </w:tc>
      </w:tr>
      <w:tr w:rsidR="00BD23A6" w:rsidRPr="00AA304B" w14:paraId="49E5ADC7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334C228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Receding Hours</w:t>
            </w:r>
          </w:p>
        </w:tc>
        <w:tc>
          <w:tcPr>
            <w:tcW w:w="3120" w:type="dxa"/>
            <w:shd w:val="clear" w:color="auto" w:fill="F2F6FA"/>
          </w:tcPr>
          <w:p w14:paraId="0AD484E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2 hours</w:t>
            </w:r>
          </w:p>
        </w:tc>
        <w:tc>
          <w:tcPr>
            <w:tcW w:w="3120" w:type="dxa"/>
            <w:shd w:val="clear" w:color="auto" w:fill="F2F6FA"/>
          </w:tcPr>
          <w:p w14:paraId="15FA99A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many hours the level must be dropping before the risk is classified "Receding".</w:t>
            </w:r>
          </w:p>
        </w:tc>
      </w:tr>
    </w:tbl>
    <w:p w14:paraId="0B488CC7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94D6DD4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Risk Threshold Ratios</w:t>
      </w:r>
      <w:r w:rsidRPr="00AA304B">
        <w:rPr>
          <w:rFonts w:ascii="Times New Roman" w:hAnsi="Times New Roman" w:cs="Times New Roman"/>
          <w:sz w:val="24"/>
          <w:szCs w:val="24"/>
        </w:rPr>
        <w:t xml:space="preserve"> (as fractions of the critical level):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77653FD3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2A7B5F6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Transition</w:t>
            </w:r>
          </w:p>
        </w:tc>
        <w:tc>
          <w:tcPr>
            <w:tcW w:w="3120" w:type="dxa"/>
            <w:shd w:val="clear" w:color="auto" w:fill="1F4E79"/>
          </w:tcPr>
          <w:p w14:paraId="5A085A0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0D725CF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Effective Level</w:t>
            </w:r>
          </w:p>
        </w:tc>
      </w:tr>
      <w:tr w:rsidR="00BD23A6" w:rsidRPr="00AA304B" w14:paraId="2831D5EE" w14:textId="77777777">
        <w:trPr>
          <w:jc w:val="center"/>
        </w:trPr>
        <w:tc>
          <w:tcPr>
            <w:tcW w:w="3120" w:type="dxa"/>
          </w:tcPr>
          <w:p w14:paraId="024E888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Normal → Alert</w:t>
            </w:r>
          </w:p>
        </w:tc>
        <w:tc>
          <w:tcPr>
            <w:tcW w:w="3120" w:type="dxa"/>
          </w:tcPr>
          <w:p w14:paraId="19D854B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3120" w:type="dxa"/>
          </w:tcPr>
          <w:p w14:paraId="1B37011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40% of critical (0.8 m)</w:t>
            </w:r>
          </w:p>
        </w:tc>
      </w:tr>
      <w:tr w:rsidR="00BD23A6" w:rsidRPr="00AA304B" w14:paraId="5048CDE2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1AE8C7A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Alert → Alarm</w:t>
            </w:r>
          </w:p>
        </w:tc>
        <w:tc>
          <w:tcPr>
            <w:tcW w:w="3120" w:type="dxa"/>
            <w:shd w:val="clear" w:color="auto" w:fill="F2F6FA"/>
          </w:tcPr>
          <w:p w14:paraId="6F3F3FD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3120" w:type="dxa"/>
            <w:shd w:val="clear" w:color="auto" w:fill="F2F6FA"/>
          </w:tcPr>
          <w:p w14:paraId="6881A2A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60% of critical (1.2 m)</w:t>
            </w:r>
          </w:p>
        </w:tc>
      </w:tr>
      <w:tr w:rsidR="00BD23A6" w:rsidRPr="00AA304B" w14:paraId="53AF198B" w14:textId="77777777">
        <w:trPr>
          <w:jc w:val="center"/>
        </w:trPr>
        <w:tc>
          <w:tcPr>
            <w:tcW w:w="3120" w:type="dxa"/>
          </w:tcPr>
          <w:p w14:paraId="140F375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Alarm → Critical</w:t>
            </w:r>
          </w:p>
        </w:tc>
        <w:tc>
          <w:tcPr>
            <w:tcW w:w="3120" w:type="dxa"/>
          </w:tcPr>
          <w:p w14:paraId="26C9B43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3120" w:type="dxa"/>
          </w:tcPr>
          <w:p w14:paraId="23140FC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100% of critical (2.0 m)</w:t>
            </w:r>
          </w:p>
        </w:tc>
      </w:tr>
    </w:tbl>
    <w:p w14:paraId="7F73BCD0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161F772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7.6 Weather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61FA86F6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502B6CF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2D00DA8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14CB9AB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4C2EF53B" w14:textId="77777777">
        <w:trPr>
          <w:jc w:val="center"/>
        </w:trPr>
        <w:tc>
          <w:tcPr>
            <w:tcW w:w="3120" w:type="dxa"/>
          </w:tcPr>
          <w:p w14:paraId="6318859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Latitude / Longitude</w:t>
            </w:r>
          </w:p>
        </w:tc>
        <w:tc>
          <w:tcPr>
            <w:tcW w:w="3120" w:type="dxa"/>
          </w:tcPr>
          <w:p w14:paraId="3EC93C0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Station coordinates</w:t>
            </w:r>
          </w:p>
        </w:tc>
        <w:tc>
          <w:tcPr>
            <w:tcW w:w="3120" w:type="dxa"/>
          </w:tcPr>
          <w:p w14:paraId="4911D54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Set to your monitoring location. Affects weather and tide forecasts.</w:t>
            </w:r>
          </w:p>
        </w:tc>
      </w:tr>
      <w:tr w:rsidR="00BD23A6" w:rsidRPr="00AA304B" w14:paraId="441FA49C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4082B16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Cache Expiry</w:t>
            </w:r>
          </w:p>
        </w:tc>
        <w:tc>
          <w:tcPr>
            <w:tcW w:w="3120" w:type="dxa"/>
            <w:shd w:val="clear" w:color="auto" w:fill="F2F6FA"/>
          </w:tcPr>
          <w:p w14:paraId="70DB7AA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21600 s (6 hours)</w:t>
            </w:r>
          </w:p>
        </w:tc>
        <w:tc>
          <w:tcPr>
            <w:tcW w:w="3120" w:type="dxa"/>
            <w:shd w:val="clear" w:color="auto" w:fill="F2F6FA"/>
          </w:tcPr>
          <w:p w14:paraId="2EFD3D2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long a weather forecast is reused before refetching.</w:t>
            </w:r>
          </w:p>
        </w:tc>
      </w:tr>
      <w:tr w:rsidR="00BD23A6" w:rsidRPr="00AA304B" w14:paraId="54912370" w14:textId="77777777">
        <w:trPr>
          <w:jc w:val="center"/>
        </w:trPr>
        <w:tc>
          <w:tcPr>
            <w:tcW w:w="3120" w:type="dxa"/>
          </w:tcPr>
          <w:p w14:paraId="0CFACB4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Forecast Days</w:t>
            </w:r>
          </w:p>
        </w:tc>
        <w:tc>
          <w:tcPr>
            <w:tcW w:w="3120" w:type="dxa"/>
          </w:tcPr>
          <w:p w14:paraId="0C55AED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20" w:type="dxa"/>
          </w:tcPr>
          <w:p w14:paraId="4E209F6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Number of forecast days to request.</w:t>
            </w:r>
          </w:p>
        </w:tc>
      </w:tr>
      <w:tr w:rsidR="00BD23A6" w:rsidRPr="00AA304B" w14:paraId="711B7F75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5F096FC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Timezone</w:t>
            </w:r>
          </w:p>
        </w:tc>
        <w:tc>
          <w:tcPr>
            <w:tcW w:w="3120" w:type="dxa"/>
            <w:shd w:val="clear" w:color="auto" w:fill="F2F6FA"/>
          </w:tcPr>
          <w:p w14:paraId="08121B4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3120" w:type="dxa"/>
            <w:shd w:val="clear" w:color="auto" w:fill="F2F6FA"/>
          </w:tcPr>
          <w:p w14:paraId="39AE5C6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Leave as "auto" unless you need a specific timezone.</w:t>
            </w:r>
          </w:p>
        </w:tc>
      </w:tr>
    </w:tbl>
    <w:p w14:paraId="46F59381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6289A3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After changing the location, use the </w:t>
      </w:r>
      <w:r w:rsidRPr="00AA304B">
        <w:rPr>
          <w:rFonts w:ascii="Times New Roman" w:hAnsi="Times New Roman" w:cs="Times New Roman"/>
          <w:b/>
          <w:sz w:val="24"/>
          <w:szCs w:val="24"/>
        </w:rPr>
        <w:t>Refetch Forecast</w:t>
      </w:r>
      <w:r w:rsidRPr="00AA304B">
        <w:rPr>
          <w:rFonts w:ascii="Times New Roman" w:hAnsi="Times New Roman" w:cs="Times New Roman"/>
          <w:sz w:val="24"/>
          <w:szCs w:val="24"/>
        </w:rPr>
        <w:t xml:space="preserve"> button on the Dashboard's weather card to pull fresh data immediately.</w:t>
      </w:r>
    </w:p>
    <w:p w14:paraId="6EB0644D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7.7 SMS Alert Configuration</w:t>
      </w:r>
    </w:p>
    <w:p w14:paraId="0004CCA5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Choose which risk levels trigger SMS alerts:</w:t>
      </w:r>
    </w:p>
    <w:p w14:paraId="532B945B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Symbol" w:hAnsi="Segoe UI Symbol" w:cs="Segoe UI Symbol"/>
          <w:sz w:val="24"/>
          <w:szCs w:val="24"/>
        </w:rPr>
        <w:t>☐</w:t>
      </w:r>
      <w:r w:rsidRPr="00AA304B">
        <w:rPr>
          <w:rFonts w:ascii="Times New Roman" w:hAnsi="Times New Roman" w:cs="Times New Roman"/>
          <w:sz w:val="24"/>
          <w:szCs w:val="24"/>
        </w:rPr>
        <w:t xml:space="preserve"> Receding</w:t>
      </w:r>
    </w:p>
    <w:p w14:paraId="49E74CA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Symbol" w:hAnsi="Segoe UI Symbol" w:cs="Segoe UI Symbol"/>
          <w:sz w:val="24"/>
          <w:szCs w:val="24"/>
        </w:rPr>
        <w:t>☐</w:t>
      </w:r>
      <w:r w:rsidRPr="00AA304B">
        <w:rPr>
          <w:rFonts w:ascii="Times New Roman" w:hAnsi="Times New Roman" w:cs="Times New Roman"/>
          <w:sz w:val="24"/>
          <w:szCs w:val="24"/>
        </w:rPr>
        <w:t xml:space="preserve"> Alert</w:t>
      </w:r>
    </w:p>
    <w:p w14:paraId="4974E2C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Symbol" w:hAnsi="Segoe UI Symbol" w:cs="Segoe UI Symbol"/>
          <w:sz w:val="24"/>
          <w:szCs w:val="24"/>
        </w:rPr>
        <w:t>☑</w:t>
      </w:r>
      <w:r w:rsidRPr="00AA304B">
        <w:rPr>
          <w:rFonts w:ascii="Times New Roman" w:hAnsi="Times New Roman" w:cs="Times New Roman"/>
          <w:sz w:val="24"/>
          <w:szCs w:val="24"/>
        </w:rPr>
        <w:t xml:space="preserve"> Alarm *(default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on)*</w:t>
      </w:r>
      <w:proofErr w:type="gramEnd"/>
    </w:p>
    <w:p w14:paraId="242D085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Segoe UI Symbol" w:hAnsi="Segoe UI Symbol" w:cs="Segoe UI Symbol"/>
          <w:sz w:val="24"/>
          <w:szCs w:val="24"/>
        </w:rPr>
        <w:t>☑</w:t>
      </w:r>
      <w:r w:rsidRPr="00AA304B">
        <w:rPr>
          <w:rFonts w:ascii="Times New Roman" w:hAnsi="Times New Roman" w:cs="Times New Roman"/>
          <w:sz w:val="24"/>
          <w:szCs w:val="24"/>
        </w:rPr>
        <w:t xml:space="preserve"> Critical *(default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on)*</w:t>
      </w:r>
      <w:proofErr w:type="gramEnd"/>
    </w:p>
    <w:p w14:paraId="6EA6E5B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Only checked levels will send SMS messages to active contacts.</w:t>
      </w:r>
    </w:p>
    <w:p w14:paraId="13C6DEE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7.8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23CBDA50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F629D9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1544508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78D1CDA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543A7B8A" w14:textId="77777777">
        <w:trPr>
          <w:jc w:val="center"/>
        </w:trPr>
        <w:tc>
          <w:tcPr>
            <w:tcW w:w="3120" w:type="dxa"/>
          </w:tcPr>
          <w:p w14:paraId="5E82E3B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Host</w:t>
            </w:r>
          </w:p>
        </w:tc>
        <w:tc>
          <w:tcPr>
            <w:tcW w:w="3120" w:type="dxa"/>
          </w:tcPr>
          <w:p w14:paraId="5E6797B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0.0.0.0</w:t>
            </w:r>
          </w:p>
        </w:tc>
        <w:tc>
          <w:tcPr>
            <w:tcW w:w="3120" w:type="dxa"/>
          </w:tcPr>
          <w:p w14:paraId="4734EB7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 xml:space="preserve">Network interface. *Requires </w:t>
            </w:r>
            <w:proofErr w:type="gramStart"/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restart.*</w:t>
            </w:r>
            <w:proofErr w:type="gramEnd"/>
          </w:p>
        </w:tc>
      </w:tr>
      <w:tr w:rsidR="00BD23A6" w:rsidRPr="00AA304B" w14:paraId="0E902780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62A23D4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Port</w:t>
            </w:r>
          </w:p>
        </w:tc>
        <w:tc>
          <w:tcPr>
            <w:tcW w:w="3120" w:type="dxa"/>
            <w:shd w:val="clear" w:color="auto" w:fill="F2F6FA"/>
          </w:tcPr>
          <w:p w14:paraId="0515354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3120" w:type="dxa"/>
            <w:shd w:val="clear" w:color="auto" w:fill="F2F6FA"/>
          </w:tcPr>
          <w:p w14:paraId="19A94A3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 xml:space="preserve">Web server port. *Requires </w:t>
            </w:r>
            <w:proofErr w:type="gramStart"/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restart.*</w:t>
            </w:r>
            <w:proofErr w:type="gramEnd"/>
          </w:p>
        </w:tc>
      </w:tr>
      <w:tr w:rsidR="00BD23A6" w:rsidRPr="00AA304B" w14:paraId="7EDA445E" w14:textId="77777777">
        <w:trPr>
          <w:jc w:val="center"/>
        </w:trPr>
        <w:tc>
          <w:tcPr>
            <w:tcW w:w="3120" w:type="dxa"/>
          </w:tcPr>
          <w:p w14:paraId="4B4809F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Auto-Refresh Interval</w:t>
            </w:r>
          </w:p>
        </w:tc>
        <w:tc>
          <w:tcPr>
            <w:tcW w:w="3120" w:type="dxa"/>
          </w:tcPr>
          <w:p w14:paraId="25B3A9A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30 seconds</w:t>
            </w:r>
          </w:p>
        </w:tc>
        <w:tc>
          <w:tcPr>
            <w:tcW w:w="3120" w:type="dxa"/>
          </w:tcPr>
          <w:p w14:paraId="7880C38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often the dashboard reloads data. Minimum 5 s.</w:t>
            </w:r>
          </w:p>
        </w:tc>
      </w:tr>
    </w:tbl>
    <w:p w14:paraId="167DD60B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4891C4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7.9 Data Collection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7514D307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B0E465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Setting</w:t>
            </w:r>
          </w:p>
        </w:tc>
        <w:tc>
          <w:tcPr>
            <w:tcW w:w="3120" w:type="dxa"/>
            <w:shd w:val="clear" w:color="auto" w:fill="1F4E79"/>
          </w:tcPr>
          <w:p w14:paraId="7DADC90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Default</w:t>
            </w:r>
          </w:p>
        </w:tc>
        <w:tc>
          <w:tcPr>
            <w:tcW w:w="3120" w:type="dxa"/>
            <w:shd w:val="clear" w:color="auto" w:fill="1F4E79"/>
          </w:tcPr>
          <w:p w14:paraId="0F0605A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BD23A6" w:rsidRPr="00AA304B" w14:paraId="2B53156A" w14:textId="77777777">
        <w:trPr>
          <w:jc w:val="center"/>
        </w:trPr>
        <w:tc>
          <w:tcPr>
            <w:tcW w:w="3120" w:type="dxa"/>
          </w:tcPr>
          <w:p w14:paraId="3AF0A62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Water Level Interval</w:t>
            </w:r>
          </w:p>
        </w:tc>
        <w:tc>
          <w:tcPr>
            <w:tcW w:w="3120" w:type="dxa"/>
          </w:tcPr>
          <w:p w14:paraId="3D242F9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60 seconds</w:t>
            </w:r>
          </w:p>
        </w:tc>
        <w:tc>
          <w:tcPr>
            <w:tcW w:w="3120" w:type="dxa"/>
          </w:tcPr>
          <w:p w14:paraId="3043925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often the sensor is polled.</w:t>
            </w:r>
          </w:p>
        </w:tc>
      </w:tr>
      <w:tr w:rsidR="00BD23A6" w:rsidRPr="00AA304B" w14:paraId="51BB1A4D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2D69414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LoRa Stale-Data Timeout</w:t>
            </w:r>
          </w:p>
        </w:tc>
        <w:tc>
          <w:tcPr>
            <w:tcW w:w="3120" w:type="dxa"/>
            <w:shd w:val="clear" w:color="auto" w:fill="F2F6FA"/>
          </w:tcPr>
          <w:p w14:paraId="39F9018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300 seconds (5 min)</w:t>
            </w:r>
          </w:p>
        </w:tc>
        <w:tc>
          <w:tcPr>
            <w:tcW w:w="3120" w:type="dxa"/>
            <w:shd w:val="clear" w:color="auto" w:fill="F2F6FA"/>
          </w:tcPr>
          <w:p w14:paraId="20BB6FC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If no LoRa data arrives within this window, a warning is logged.</w:t>
            </w:r>
          </w:p>
        </w:tc>
      </w:tr>
      <w:tr w:rsidR="00BD23A6" w:rsidRPr="00AA304B" w14:paraId="10ECFE8C" w14:textId="77777777">
        <w:trPr>
          <w:jc w:val="center"/>
        </w:trPr>
        <w:tc>
          <w:tcPr>
            <w:tcW w:w="3120" w:type="dxa"/>
          </w:tcPr>
          <w:p w14:paraId="11ECD7F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Weather Fetch Interval</w:t>
            </w:r>
          </w:p>
        </w:tc>
        <w:tc>
          <w:tcPr>
            <w:tcW w:w="3120" w:type="dxa"/>
          </w:tcPr>
          <w:p w14:paraId="4626BA7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21600 s (6 hours)</w:t>
            </w:r>
          </w:p>
        </w:tc>
        <w:tc>
          <w:tcPr>
            <w:tcW w:w="3120" w:type="dxa"/>
          </w:tcPr>
          <w:p w14:paraId="56CCFC0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often weather is refetched automatically.</w:t>
            </w:r>
          </w:p>
        </w:tc>
      </w:tr>
    </w:tbl>
    <w:p w14:paraId="6EEDF335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9983AD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lastRenderedPageBreak/>
        <w:t>7.10 Fuzzy Logic Thresholds</w:t>
      </w:r>
    </w:p>
    <w:p w14:paraId="2016AE1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Fine-tune the membership function boundaries used by the fuzzy inference engine. These are advanced settings — only adjust them if you understand fuzzy logic and have validated new boundaries.</w:t>
      </w:r>
    </w:p>
    <w:p w14:paraId="21225E1C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Four groups are configurable:</w:t>
      </w:r>
    </w:p>
    <w:p w14:paraId="3E812E4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Water Level (mm)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Low/Medium/High/Very High boundaries</w:t>
      </w:r>
    </w:p>
    <w:p w14:paraId="7CD8B53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Forecast Rain (mm/day)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None/Light/Moderate/Heavy boundaries</w:t>
      </w:r>
    </w:p>
    <w:p w14:paraId="20AD59B3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Rate of Rise (mm/hour)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Negative/Near-Zero/Moderate/Rapid boundaries</w:t>
      </w:r>
    </w:p>
    <w:p w14:paraId="3556E39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Tide Level (meters)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Low/Mid/High/Extreme boundaries</w:t>
      </w:r>
    </w:p>
    <w:p w14:paraId="6166279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Defaults are documented in the [Glossary](#14-glossary) and the project README.</w:t>
      </w:r>
    </w:p>
    <w:p w14:paraId="2708CE5A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17E12305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8. The Database Page</w:t>
      </w:r>
    </w:p>
    <w:p w14:paraId="330945DE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Database</w:t>
      </w:r>
      <w:r w:rsidRPr="00AA304B">
        <w:rPr>
          <w:rFonts w:ascii="Times New Roman" w:hAnsi="Times New Roman" w:cs="Times New Roman"/>
          <w:sz w:val="24"/>
          <w:szCs w:val="24"/>
        </w:rPr>
        <w:t xml:space="preserve"> page lets you inspect and export the data the system has collected. Available to all users.</w:t>
      </w:r>
    </w:p>
    <w:p w14:paraId="05CA215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Features</w:t>
      </w:r>
    </w:p>
    <w:p w14:paraId="366D588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Table list (sidebar)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All database tables (sensor readings, weather, predictions, alerts, etc.)</w:t>
      </w:r>
    </w:p>
    <w:p w14:paraId="1BE9F1B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Table viewer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Click a table to browse its rows, with pagination</w:t>
      </w:r>
    </w:p>
    <w:p w14:paraId="78E99AB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Refresh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Reload the current table view</w:t>
      </w:r>
    </w:p>
    <w:p w14:paraId="34E15E02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Download Database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Download the complete SQLite database file for offline analysis or backup</w:t>
      </w:r>
    </w:p>
    <w:p w14:paraId="44E0528F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Typical Uses</w:t>
      </w:r>
    </w:p>
    <w:p w14:paraId="6CCC1E0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Verify that sensor data is being recorded correctly</w:t>
      </w:r>
    </w:p>
    <w:p w14:paraId="6DA7CEF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Export data for reports or further analysis</w:t>
      </w:r>
    </w:p>
    <w:p w14:paraId="59BC12B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Investigate historical alerts or predictions</w:t>
      </w:r>
    </w:p>
    <w:p w14:paraId="1F27558B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Tip: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For routine monitoring, you rarely need this page. It's mainly for verification, reporting, and maintenance.</w:t>
      </w:r>
    </w:p>
    <w:p w14:paraId="43098585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5F5418DB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9. The Admin Page (Administrators Only)</w:t>
      </w:r>
    </w:p>
    <w:p w14:paraId="384A65B9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AA304B">
        <w:rPr>
          <w:rFonts w:ascii="Times New Roman" w:hAnsi="Times New Roman" w:cs="Times New Roman"/>
          <w:b/>
          <w:sz w:val="24"/>
          <w:szCs w:val="24"/>
        </w:rPr>
        <w:t>Admin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 xml:space="preserve"> page is visible only to users with the </w:t>
      </w:r>
      <w:r w:rsidRPr="00AA304B">
        <w:rPr>
          <w:rFonts w:ascii="Times New Roman" w:hAnsi="Times New Roman" w:cs="Times New Roman"/>
          <w:b/>
          <w:sz w:val="24"/>
          <w:szCs w:val="24"/>
        </w:rPr>
        <w:t>admin</w:t>
      </w:r>
      <w:r w:rsidRPr="00AA304B">
        <w:rPr>
          <w:rFonts w:ascii="Times New Roman" w:hAnsi="Times New Roman" w:cs="Times New Roman"/>
          <w:sz w:val="24"/>
          <w:szCs w:val="24"/>
        </w:rPr>
        <w:t xml:space="preserve"> role. It has two sections.</w:t>
      </w:r>
    </w:p>
    <w:p w14:paraId="192D2DB8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9.1 Users</w:t>
      </w:r>
    </w:p>
    <w:p w14:paraId="753FB89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Manage dashboard accounts.</w:t>
      </w:r>
    </w:p>
    <w:p w14:paraId="289892E1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Adding a user:</w:t>
      </w:r>
    </w:p>
    <w:p w14:paraId="0047937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 xml:space="preserve">Enter a </w:t>
      </w:r>
      <w:r w:rsidRPr="00AA304B">
        <w:rPr>
          <w:rFonts w:ascii="Times New Roman" w:hAnsi="Times New Roman" w:cs="Times New Roman"/>
          <w:b/>
          <w:sz w:val="24"/>
          <w:szCs w:val="24"/>
        </w:rPr>
        <w:t>Username</w:t>
      </w:r>
    </w:p>
    <w:p w14:paraId="54F1DC67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Enter a </w:t>
      </w:r>
      <w:r w:rsidRPr="00AA304B">
        <w:rPr>
          <w:rFonts w:ascii="Times New Roman" w:hAnsi="Times New Roman" w:cs="Times New Roman"/>
          <w:b/>
          <w:sz w:val="24"/>
          <w:szCs w:val="24"/>
        </w:rPr>
        <w:t>Password</w:t>
      </w:r>
    </w:p>
    <w:p w14:paraId="5DA14BE3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Select a </w:t>
      </w:r>
      <w:r w:rsidRPr="00AA304B">
        <w:rPr>
          <w:rFonts w:ascii="Times New Roman" w:hAnsi="Times New Roman" w:cs="Times New Roman"/>
          <w:b/>
          <w:sz w:val="24"/>
          <w:szCs w:val="24"/>
        </w:rPr>
        <w:t>Role</w:t>
      </w:r>
      <w:r w:rsidRPr="00AA304B">
        <w:rPr>
          <w:rFonts w:ascii="Times New Roman" w:hAnsi="Times New Roman" w:cs="Times New Roman"/>
          <w:sz w:val="24"/>
          <w:szCs w:val="24"/>
        </w:rPr>
        <w:t>: Viewer or Admin</w:t>
      </w:r>
    </w:p>
    <w:p w14:paraId="0FE91DFB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Add User</w:t>
      </w:r>
    </w:p>
    <w:p w14:paraId="7D2FE9D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The users table</w:t>
      </w:r>
      <w:r w:rsidRPr="00AA304B">
        <w:rPr>
          <w:rFonts w:ascii="Times New Roman" w:hAnsi="Times New Roman" w:cs="Times New Roman"/>
          <w:sz w:val="24"/>
          <w:szCs w:val="24"/>
        </w:rPr>
        <w:t xml:space="preserve"> lists all accounts with: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44DCEF71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322ADE2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Column</w:t>
            </w:r>
          </w:p>
        </w:tc>
        <w:tc>
          <w:tcPr>
            <w:tcW w:w="4680" w:type="dxa"/>
            <w:shd w:val="clear" w:color="auto" w:fill="1F4E79"/>
          </w:tcPr>
          <w:p w14:paraId="3198901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BD23A6" w:rsidRPr="00AA304B" w14:paraId="6DE969D9" w14:textId="77777777">
        <w:trPr>
          <w:jc w:val="center"/>
        </w:trPr>
        <w:tc>
          <w:tcPr>
            <w:tcW w:w="4680" w:type="dxa"/>
          </w:tcPr>
          <w:p w14:paraId="6ADA8C2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4680" w:type="dxa"/>
          </w:tcPr>
          <w:p w14:paraId="5D3FA6A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Account name</w:t>
            </w:r>
          </w:p>
        </w:tc>
      </w:tr>
      <w:tr w:rsidR="00BD23A6" w:rsidRPr="00AA304B" w14:paraId="49549479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E8E9C7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4680" w:type="dxa"/>
            <w:shd w:val="clear" w:color="auto" w:fill="F2F6FA"/>
          </w:tcPr>
          <w:p w14:paraId="3015A48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Viewer or Admin</w:t>
            </w:r>
          </w:p>
        </w:tc>
      </w:tr>
      <w:tr w:rsidR="00BD23A6" w:rsidRPr="00AA304B" w14:paraId="74605C02" w14:textId="77777777">
        <w:trPr>
          <w:jc w:val="center"/>
        </w:trPr>
        <w:tc>
          <w:tcPr>
            <w:tcW w:w="4680" w:type="dxa"/>
          </w:tcPr>
          <w:p w14:paraId="4CD0B4D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</w:p>
        </w:tc>
        <w:tc>
          <w:tcPr>
            <w:tcW w:w="4680" w:type="dxa"/>
          </w:tcPr>
          <w:p w14:paraId="7DB719A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Whether the account can sign in</w:t>
            </w:r>
          </w:p>
        </w:tc>
      </w:tr>
      <w:tr w:rsidR="00BD23A6" w:rsidRPr="00AA304B" w14:paraId="1416764A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FB69D0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Last Login</w:t>
            </w:r>
          </w:p>
        </w:tc>
        <w:tc>
          <w:tcPr>
            <w:tcW w:w="4680" w:type="dxa"/>
            <w:shd w:val="clear" w:color="auto" w:fill="F2F6FA"/>
          </w:tcPr>
          <w:p w14:paraId="0BB40452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Timestamp of the most recent sign-in</w:t>
            </w:r>
          </w:p>
        </w:tc>
      </w:tr>
      <w:tr w:rsidR="00BD23A6" w:rsidRPr="00AA304B" w14:paraId="2B1F8F84" w14:textId="77777777">
        <w:trPr>
          <w:jc w:val="center"/>
        </w:trPr>
        <w:tc>
          <w:tcPr>
            <w:tcW w:w="4680" w:type="dxa"/>
          </w:tcPr>
          <w:p w14:paraId="3CC4A6B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Actions</w:t>
            </w:r>
          </w:p>
        </w:tc>
        <w:tc>
          <w:tcPr>
            <w:tcW w:w="4680" w:type="dxa"/>
          </w:tcPr>
          <w:p w14:paraId="5F3C65F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Edit or Delete buttons</w:t>
            </w:r>
          </w:p>
        </w:tc>
      </w:tr>
    </w:tbl>
    <w:p w14:paraId="74D180EF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244C43B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Editing a user:</w:t>
      </w:r>
      <w:r w:rsidRPr="00AA304B">
        <w:rPr>
          <w:rFonts w:ascii="Times New Roman" w:hAnsi="Times New Roman" w:cs="Times New Roman"/>
          <w:sz w:val="24"/>
          <w:szCs w:val="24"/>
        </w:rPr>
        <w:t xml:space="preserve"> Click the edit action to change the username, password, role, or active status.</w:t>
      </w:r>
    </w:p>
    <w:p w14:paraId="1CCDA250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Deleting a user:</w:t>
      </w:r>
      <w:r w:rsidRPr="00AA304B">
        <w:rPr>
          <w:rFonts w:ascii="Times New Roman" w:hAnsi="Times New Roman" w:cs="Times New Roman"/>
          <w:sz w:val="24"/>
          <w:szCs w:val="24"/>
        </w:rPr>
        <w:t xml:space="preserve"> Click the delete action. This cannot be undone.</w:t>
      </w:r>
    </w:p>
    <w:p w14:paraId="17D895B5" w14:textId="77777777" w:rsidR="00BD23A6" w:rsidRPr="00AA304B" w:rsidRDefault="00000000">
      <w:pPr>
        <w:pBdr>
          <w:left w:val="single" w:sz="18" w:space="0" w:color="1F4E79"/>
        </w:pBdr>
        <w:spacing w:before="80"/>
        <w:ind w:left="432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i/>
          <w:sz w:val="24"/>
          <w:szCs w:val="24"/>
        </w:rPr>
        <w:t>Caution:</w:t>
      </w:r>
      <w:r w:rsidRPr="00AA304B">
        <w:rPr>
          <w:rFonts w:ascii="Times New Roman" w:hAnsi="Times New Roman" w:cs="Times New Roman"/>
          <w:i/>
          <w:sz w:val="24"/>
          <w:szCs w:val="24"/>
        </w:rPr>
        <w:t xml:space="preserve"> Do not delete the last remaining administrator account, or you may lock yourself out.</w:t>
      </w:r>
    </w:p>
    <w:p w14:paraId="6AF3EE88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9.2 Audit Log</w:t>
      </w:r>
    </w:p>
    <w:p w14:paraId="2B12D6F0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</w:t>
      </w:r>
      <w:r w:rsidRPr="00AA304B">
        <w:rPr>
          <w:rFonts w:ascii="Times New Roman" w:hAnsi="Times New Roman" w:cs="Times New Roman"/>
          <w:b/>
          <w:sz w:val="24"/>
          <w:szCs w:val="24"/>
        </w:rPr>
        <w:t>Audit Log</w:t>
      </w:r>
      <w:r w:rsidRPr="00AA304B">
        <w:rPr>
          <w:rFonts w:ascii="Times New Roman" w:hAnsi="Times New Roman" w:cs="Times New Roman"/>
          <w:sz w:val="24"/>
          <w:szCs w:val="24"/>
        </w:rPr>
        <w:t xml:space="preserve"> records the most recent 100 actions taken on the system, including:</w:t>
      </w:r>
    </w:p>
    <w:p w14:paraId="0CCC6EA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Sign-ins (and failed sign-in attempts)</w:t>
      </w:r>
    </w:p>
    <w:p w14:paraId="19BE0916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Settings changes</w:t>
      </w:r>
    </w:p>
    <w:p w14:paraId="2A6F539B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Alert acknowledgements</w:t>
      </w:r>
    </w:p>
    <w:p w14:paraId="0BE72725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User management actions</w:t>
      </w:r>
    </w:p>
    <w:p w14:paraId="3DD57502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Test SMS sends</w:t>
      </w:r>
    </w:p>
    <w:p w14:paraId="40F69AE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Each entry shows: </w:t>
      </w:r>
      <w:r w:rsidRPr="00AA304B">
        <w:rPr>
          <w:rFonts w:ascii="Times New Roman" w:hAnsi="Times New Roman" w:cs="Times New Roman"/>
          <w:b/>
          <w:sz w:val="24"/>
          <w:szCs w:val="24"/>
        </w:rPr>
        <w:t>Time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Actor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Role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Action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Target</w:t>
      </w:r>
      <w:r w:rsidRPr="00AA304B">
        <w:rPr>
          <w:rFonts w:ascii="Times New Roman" w:hAnsi="Times New Roman" w:cs="Times New Roman"/>
          <w:sz w:val="24"/>
          <w:szCs w:val="24"/>
        </w:rPr>
        <w:t xml:space="preserve">, </w:t>
      </w:r>
      <w:r w:rsidRPr="00AA304B">
        <w:rPr>
          <w:rFonts w:ascii="Times New Roman" w:hAnsi="Times New Roman" w:cs="Times New Roman"/>
          <w:b/>
          <w:sz w:val="24"/>
          <w:szCs w:val="24"/>
        </w:rPr>
        <w:t>Details</w:t>
      </w:r>
      <w:r w:rsidRPr="00AA304B">
        <w:rPr>
          <w:rFonts w:ascii="Times New Roman" w:hAnsi="Times New Roman" w:cs="Times New Roman"/>
          <w:sz w:val="24"/>
          <w:szCs w:val="24"/>
        </w:rPr>
        <w:t xml:space="preserve">, and </w:t>
      </w:r>
      <w:r w:rsidRPr="00AA304B">
        <w:rPr>
          <w:rFonts w:ascii="Times New Roman" w:hAnsi="Times New Roman" w:cs="Times New Roman"/>
          <w:b/>
          <w:sz w:val="24"/>
          <w:szCs w:val="24"/>
        </w:rPr>
        <w:t>IP address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4FA16D34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Use this log to review who did what and when — important for accountability during flood response operations.</w:t>
      </w:r>
    </w:p>
    <w:p w14:paraId="7EE7433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9.3 Acknowledging Alerts</w:t>
      </w:r>
    </w:p>
    <w:p w14:paraId="0909D72B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Alerts can also be acknowledged from the [Dashboard's Alerts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card](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>#410-alerts). Acknowledging marks an alert as seen and handled, recording your name and the time.</w:t>
      </w:r>
    </w:p>
    <w:p w14:paraId="599045CA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9.4 Restarting the Server</w:t>
      </w:r>
    </w:p>
    <w:p w14:paraId="0ED246EE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Settings page has a </w:t>
      </w:r>
      <w:r w:rsidRPr="00AA304B">
        <w:rPr>
          <w:rFonts w:ascii="Times New Roman" w:hAnsi="Times New Roman" w:cs="Times New Roman"/>
          <w:b/>
          <w:sz w:val="24"/>
          <w:szCs w:val="24"/>
        </w:rPr>
        <w:t>Restart Server</w:t>
      </w:r>
      <w:r w:rsidRPr="00AA304B">
        <w:rPr>
          <w:rFonts w:ascii="Times New Roman" w:hAnsi="Times New Roman" w:cs="Times New Roman"/>
          <w:sz w:val="24"/>
          <w:szCs w:val="24"/>
        </w:rPr>
        <w:t xml:space="preserve"> button. Use it after changing settings that require a restart (such as Host or Port). The dashboard will be briefly unavailable.</w:t>
      </w:r>
    </w:p>
    <w:p w14:paraId="33F7C53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lastRenderedPageBreak/>
        <w:t>9.5 Changing Your Password / Security</w:t>
      </w:r>
    </w:p>
    <w:p w14:paraId="4354D38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Change the default admin password immediately after first installation.</w:t>
      </w:r>
    </w:p>
    <w:p w14:paraId="2842A22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Use strong, unique passwords for each user.</w:t>
      </w:r>
    </w:p>
    <w:p w14:paraId="1F53850A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Review the Audit Log regularly.</w:t>
      </w:r>
    </w:p>
    <w:p w14:paraId="6223A66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dashboard is LAN-only by default; do not expose it to the public internet without additional security (e.g. HTTPS, VPN).</w:t>
      </w:r>
    </w:p>
    <w:p w14:paraId="0CB47C9E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031D64C9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10. User Accounts &amp; Roles</w:t>
      </w:r>
    </w:p>
    <w:p w14:paraId="19B02D0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6F1B02EA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16BBBC9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3120" w:type="dxa"/>
            <w:shd w:val="clear" w:color="auto" w:fill="1F4E79"/>
          </w:tcPr>
          <w:p w14:paraId="3B3D9D1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Viewer</w:t>
            </w:r>
          </w:p>
        </w:tc>
        <w:tc>
          <w:tcPr>
            <w:tcW w:w="3120" w:type="dxa"/>
            <w:shd w:val="clear" w:color="auto" w:fill="1F4E79"/>
          </w:tcPr>
          <w:p w14:paraId="45BFEE0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Admin</w:t>
            </w:r>
          </w:p>
        </w:tc>
      </w:tr>
      <w:tr w:rsidR="00BD23A6" w:rsidRPr="00AA304B" w14:paraId="5AEC89FF" w14:textId="77777777">
        <w:trPr>
          <w:jc w:val="center"/>
        </w:trPr>
        <w:tc>
          <w:tcPr>
            <w:tcW w:w="3120" w:type="dxa"/>
          </w:tcPr>
          <w:p w14:paraId="7A4BC7A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View dashboard, charts, alerts</w:t>
            </w:r>
          </w:p>
        </w:tc>
        <w:tc>
          <w:tcPr>
            <w:tcW w:w="3120" w:type="dxa"/>
          </w:tcPr>
          <w:p w14:paraId="48388E5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3120" w:type="dxa"/>
          </w:tcPr>
          <w:p w14:paraId="3CBA877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0763065C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3F76CF5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View Fuzzy Rules page</w:t>
            </w:r>
          </w:p>
        </w:tc>
        <w:tc>
          <w:tcPr>
            <w:tcW w:w="3120" w:type="dxa"/>
            <w:shd w:val="clear" w:color="auto" w:fill="F2F6FA"/>
          </w:tcPr>
          <w:p w14:paraId="4BFCC59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3120" w:type="dxa"/>
            <w:shd w:val="clear" w:color="auto" w:fill="F2F6FA"/>
          </w:tcPr>
          <w:p w14:paraId="3B3550A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768AF2B7" w14:textId="77777777">
        <w:trPr>
          <w:jc w:val="center"/>
        </w:trPr>
        <w:tc>
          <w:tcPr>
            <w:tcW w:w="3120" w:type="dxa"/>
          </w:tcPr>
          <w:p w14:paraId="7CF7B10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Browse / download database</w:t>
            </w:r>
          </w:p>
        </w:tc>
        <w:tc>
          <w:tcPr>
            <w:tcW w:w="3120" w:type="dxa"/>
          </w:tcPr>
          <w:p w14:paraId="454FC09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3120" w:type="dxa"/>
          </w:tcPr>
          <w:p w14:paraId="1F9D747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4A49F9DC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4B8E5AB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Refresh prediction</w:t>
            </w:r>
          </w:p>
        </w:tc>
        <w:tc>
          <w:tcPr>
            <w:tcW w:w="3120" w:type="dxa"/>
            <w:shd w:val="clear" w:color="auto" w:fill="F2F6FA"/>
          </w:tcPr>
          <w:p w14:paraId="2F3B825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3120" w:type="dxa"/>
            <w:shd w:val="clear" w:color="auto" w:fill="F2F6FA"/>
          </w:tcPr>
          <w:p w14:paraId="1904053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284084C4" w14:textId="77777777">
        <w:trPr>
          <w:jc w:val="center"/>
        </w:trPr>
        <w:tc>
          <w:tcPr>
            <w:tcW w:w="3120" w:type="dxa"/>
          </w:tcPr>
          <w:p w14:paraId="13033AB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Send test SMS alert</w:t>
            </w:r>
          </w:p>
        </w:tc>
        <w:tc>
          <w:tcPr>
            <w:tcW w:w="3120" w:type="dxa"/>
          </w:tcPr>
          <w:p w14:paraId="7DEFAD5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</w:tcPr>
          <w:p w14:paraId="6ED97A9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56FBB80F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4E32169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Acknowledge alerts</w:t>
            </w:r>
          </w:p>
        </w:tc>
        <w:tc>
          <w:tcPr>
            <w:tcW w:w="3120" w:type="dxa"/>
            <w:shd w:val="clear" w:color="auto" w:fill="F2F6FA"/>
          </w:tcPr>
          <w:p w14:paraId="7298777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  <w:shd w:val="clear" w:color="auto" w:fill="F2F6FA"/>
          </w:tcPr>
          <w:p w14:paraId="5E2BF24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18B676C0" w14:textId="77777777">
        <w:trPr>
          <w:jc w:val="center"/>
        </w:trPr>
        <w:tc>
          <w:tcPr>
            <w:tcW w:w="3120" w:type="dxa"/>
          </w:tcPr>
          <w:p w14:paraId="11D0FED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Edit settings</w:t>
            </w:r>
          </w:p>
        </w:tc>
        <w:tc>
          <w:tcPr>
            <w:tcW w:w="3120" w:type="dxa"/>
          </w:tcPr>
          <w:p w14:paraId="19CDBE2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 xml:space="preserve"> (read-only)</w:t>
            </w:r>
          </w:p>
        </w:tc>
        <w:tc>
          <w:tcPr>
            <w:tcW w:w="3120" w:type="dxa"/>
          </w:tcPr>
          <w:p w14:paraId="0504803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5B9F118E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2AF657E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Manage alert contacts</w:t>
            </w:r>
          </w:p>
        </w:tc>
        <w:tc>
          <w:tcPr>
            <w:tcW w:w="3120" w:type="dxa"/>
            <w:shd w:val="clear" w:color="auto" w:fill="F2F6FA"/>
          </w:tcPr>
          <w:p w14:paraId="4796FC9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  <w:shd w:val="clear" w:color="auto" w:fill="F2F6FA"/>
          </w:tcPr>
          <w:p w14:paraId="0664946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6F9D5AF8" w14:textId="77777777">
        <w:trPr>
          <w:jc w:val="center"/>
        </w:trPr>
        <w:tc>
          <w:tcPr>
            <w:tcW w:w="3120" w:type="dxa"/>
          </w:tcPr>
          <w:p w14:paraId="00716D6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Manage users</w:t>
            </w:r>
          </w:p>
        </w:tc>
        <w:tc>
          <w:tcPr>
            <w:tcW w:w="3120" w:type="dxa"/>
          </w:tcPr>
          <w:p w14:paraId="1A7DA7D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</w:tcPr>
          <w:p w14:paraId="619D6E4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59509AD5" w14:textId="77777777">
        <w:trPr>
          <w:jc w:val="center"/>
        </w:trPr>
        <w:tc>
          <w:tcPr>
            <w:tcW w:w="3120" w:type="dxa"/>
            <w:shd w:val="clear" w:color="auto" w:fill="F2F6FA"/>
          </w:tcPr>
          <w:p w14:paraId="02B7E04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View audit log</w:t>
            </w:r>
          </w:p>
        </w:tc>
        <w:tc>
          <w:tcPr>
            <w:tcW w:w="3120" w:type="dxa"/>
            <w:shd w:val="clear" w:color="auto" w:fill="F2F6FA"/>
          </w:tcPr>
          <w:p w14:paraId="63237A6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  <w:shd w:val="clear" w:color="auto" w:fill="F2F6FA"/>
          </w:tcPr>
          <w:p w14:paraId="631C8CC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BD23A6" w:rsidRPr="00AA304B" w14:paraId="1F21C6D9" w14:textId="77777777">
        <w:trPr>
          <w:jc w:val="center"/>
        </w:trPr>
        <w:tc>
          <w:tcPr>
            <w:tcW w:w="3120" w:type="dxa"/>
          </w:tcPr>
          <w:p w14:paraId="0450CB9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Restart server</w:t>
            </w:r>
          </w:p>
        </w:tc>
        <w:tc>
          <w:tcPr>
            <w:tcW w:w="3120" w:type="dxa"/>
          </w:tcPr>
          <w:p w14:paraId="2A9F8DD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120" w:type="dxa"/>
          </w:tcPr>
          <w:p w14:paraId="4611421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</w:tbl>
    <w:p w14:paraId="6DD63FC8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F59CA66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Default Account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D23A6" w:rsidRPr="00AA304B" w14:paraId="17DAECD0" w14:textId="77777777">
        <w:trPr>
          <w:jc w:val="center"/>
        </w:trPr>
        <w:tc>
          <w:tcPr>
            <w:tcW w:w="3120" w:type="dxa"/>
            <w:shd w:val="clear" w:color="auto" w:fill="1F4E79"/>
          </w:tcPr>
          <w:p w14:paraId="42B696E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Username</w:t>
            </w:r>
          </w:p>
        </w:tc>
        <w:tc>
          <w:tcPr>
            <w:tcW w:w="3120" w:type="dxa"/>
            <w:shd w:val="clear" w:color="auto" w:fill="1F4E79"/>
          </w:tcPr>
          <w:p w14:paraId="71C6F7D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Password</w:t>
            </w:r>
          </w:p>
        </w:tc>
        <w:tc>
          <w:tcPr>
            <w:tcW w:w="3120" w:type="dxa"/>
            <w:shd w:val="clear" w:color="auto" w:fill="1F4E79"/>
          </w:tcPr>
          <w:p w14:paraId="791E3B6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</w:tr>
      <w:tr w:rsidR="00BD23A6" w:rsidRPr="00AA304B" w14:paraId="2E0B0462" w14:textId="77777777">
        <w:trPr>
          <w:jc w:val="center"/>
        </w:trPr>
        <w:tc>
          <w:tcPr>
            <w:tcW w:w="3120" w:type="dxa"/>
          </w:tcPr>
          <w:p w14:paraId="44BBB92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120" w:type="dxa"/>
          </w:tcPr>
          <w:p w14:paraId="70BB2C5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120" w:type="dxa"/>
          </w:tcPr>
          <w:p w14:paraId="579FF1C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77B3FA11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E8D4F8B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Change this immediately after installation.</w:t>
      </w:r>
    </w:p>
    <w:p w14:paraId="1E315A98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Getting an Account</w:t>
      </w:r>
    </w:p>
    <w:p w14:paraId="666D3D8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Contact your system administrator to have an account created for you.</w:t>
      </w:r>
    </w:p>
    <w:p w14:paraId="07DF3D3E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1A3D2009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lastRenderedPageBreak/>
        <w:t>11. Daily Operating Procedures</w:t>
      </w:r>
    </w:p>
    <w:p w14:paraId="3602A8B3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11.1 Daily Monitoring Checklist</w:t>
      </w:r>
    </w:p>
    <w:p w14:paraId="1F0EB40B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Perform at the start of each shift and periodically throughout:</w:t>
      </w:r>
    </w:p>
    <w:p w14:paraId="121DDBBF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Sign in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the dashboard.</w:t>
      </w:r>
    </w:p>
    <w:p w14:paraId="1E83E862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Check the Current Status card:</w:t>
      </w:r>
    </w:p>
    <w:p w14:paraId="4576C1B5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Is the live indicator green and showing "Live"?</w:t>
      </w:r>
    </w:p>
    <w:p w14:paraId="77F208E1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Is the water level reasonable (not stuck at the same value for hours)?</w:t>
      </w:r>
    </w:p>
    <w:p w14:paraId="1B4B8E8F" w14:textId="77777777" w:rsidR="00BD23A6" w:rsidRPr="00AA304B" w:rsidRDefault="00000000">
      <w:pPr>
        <w:pStyle w:val="ListBullet"/>
        <w:ind w:left="1080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What are the 24h and 48h risk badges showing?</w:t>
      </w:r>
    </w:p>
    <w:p w14:paraId="3CA8D04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Check System Status:</w:t>
      </w:r>
      <w:r w:rsidRPr="00AA304B">
        <w:rPr>
          <w:rFonts w:ascii="Times New Roman" w:hAnsi="Times New Roman" w:cs="Times New Roman"/>
          <w:sz w:val="24"/>
          <w:szCs w:val="24"/>
        </w:rPr>
        <w:t xml:space="preserve"> All four components (LoRa, SMS, Weather API, Prediction Model) should show OK.</w:t>
      </w:r>
    </w:p>
    <w:p w14:paraId="334BF756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Check Sensor Health:</w:t>
      </w:r>
      <w:r w:rsidRPr="00AA304B">
        <w:rPr>
          <w:rFonts w:ascii="Times New Roman" w:hAnsi="Times New Roman" w:cs="Times New Roman"/>
          <w:sz w:val="24"/>
          <w:szCs w:val="24"/>
        </w:rPr>
        <w:t xml:space="preserve"> Badge should show OK; no recent gaps.</w:t>
      </w:r>
    </w:p>
    <w:p w14:paraId="045C5E29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Review the Alerts card:</w:t>
      </w:r>
      <w:r w:rsidRPr="00AA304B">
        <w:rPr>
          <w:rFonts w:ascii="Times New Roman" w:hAnsi="Times New Roman" w:cs="Times New Roman"/>
          <w:sz w:val="24"/>
          <w:szCs w:val="24"/>
        </w:rPr>
        <w:t xml:space="preserve"> Any outstanding alerts? Acknowledge them (admin).</w:t>
      </w:r>
    </w:p>
    <w:p w14:paraId="6694FC0C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Glance at the 7-Day Forecast:</w:t>
      </w:r>
      <w:r w:rsidRPr="00AA304B">
        <w:rPr>
          <w:rFonts w:ascii="Times New Roman" w:hAnsi="Times New Roman" w:cs="Times New Roman"/>
          <w:sz w:val="24"/>
          <w:szCs w:val="24"/>
        </w:rPr>
        <w:t xml:space="preserve"> Does the forecast line approach or cross any threshold in the coming days?</w:t>
      </w:r>
    </w:p>
    <w:p w14:paraId="7C963830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If anything looks wrong,</w:t>
      </w:r>
      <w:r w:rsidRPr="00AA304B">
        <w:rPr>
          <w:rFonts w:ascii="Times New Roman" w:hAnsi="Times New Roman" w:cs="Times New Roman"/>
          <w:sz w:val="24"/>
          <w:szCs w:val="24"/>
        </w:rPr>
        <w:t xml:space="preserve"> follow the [Troubleshooting](#12-troubleshooting) steps or notify a supervisor.</w:t>
      </w:r>
    </w:p>
    <w:p w14:paraId="29F695DB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11.2 Managing Alert Contacts</w:t>
      </w:r>
    </w:p>
    <w:p w14:paraId="73DFB551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Adding a contact (admin):</w:t>
      </w:r>
    </w:p>
    <w:p w14:paraId="683BDE8F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On the Dashboard, find the </w:t>
      </w:r>
      <w:r w:rsidRPr="00AA304B">
        <w:rPr>
          <w:rFonts w:ascii="Times New Roman" w:hAnsi="Times New Roman" w:cs="Times New Roman"/>
          <w:b/>
          <w:sz w:val="24"/>
          <w:szCs w:val="24"/>
        </w:rPr>
        <w:t>Alert Contacts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card.</w:t>
      </w:r>
    </w:p>
    <w:p w14:paraId="5BD5F0C9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Add Contact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39832AE2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Enter the contact's name and phone number (include country code, e.g. +639…).</w:t>
      </w:r>
    </w:p>
    <w:p w14:paraId="7810EE19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Save. The contact is added as active.</w:t>
      </w:r>
    </w:p>
    <w:p w14:paraId="3C8B38A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Deactivating a contact (admin):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Toggle the contact's active status off. They remain in the list but stop receiving SMS.</w:t>
      </w:r>
    </w:p>
    <w:p w14:paraId="44095D5F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Testing SMS delivery (admin):</w:t>
      </w:r>
    </w:p>
    <w:p w14:paraId="364FE545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Send Test Message</w:t>
      </w:r>
      <w:r w:rsidRPr="00AA304B">
        <w:rPr>
          <w:rFonts w:ascii="Times New Roman" w:hAnsi="Times New Roman" w:cs="Times New Roman"/>
          <w:sz w:val="24"/>
          <w:szCs w:val="24"/>
        </w:rPr>
        <w:t xml:space="preserve"> on the Alert Contacts card (or </w:t>
      </w:r>
      <w:r w:rsidRPr="00AA304B">
        <w:rPr>
          <w:rFonts w:ascii="Times New Roman" w:hAnsi="Times New Roman" w:cs="Times New Roman"/>
          <w:b/>
          <w:sz w:val="24"/>
          <w:szCs w:val="24"/>
        </w:rPr>
        <w:t>Test SMS Alert</w:t>
      </w:r>
      <w:r w:rsidRPr="00AA304B">
        <w:rPr>
          <w:rFonts w:ascii="Times New Roman" w:hAnsi="Times New Roman" w:cs="Times New Roman"/>
          <w:sz w:val="24"/>
          <w:szCs w:val="24"/>
        </w:rPr>
        <w:t xml:space="preserve"> on the Current Status card).</w:t>
      </w:r>
    </w:p>
    <w:p w14:paraId="321B6727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Confirm recipients received the test message.</w:t>
      </w:r>
    </w:p>
    <w:p w14:paraId="605109E6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not received, check the SMS Module status in System Status and see [Troubleshooting](#12-sms-messages-are-not-sent).</w:t>
      </w:r>
    </w:p>
    <w:p w14:paraId="1FF5A86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Perform a test send weekly and before any severe-weather event.</w:t>
      </w:r>
    </w:p>
    <w:p w14:paraId="2E495354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11.3 Responding to an Alarm or Critical Alert</w:t>
      </w:r>
    </w:p>
    <w:p w14:paraId="4E0E78EF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Confirm</w:t>
      </w:r>
      <w:r w:rsidRPr="00AA304B">
        <w:rPr>
          <w:rFonts w:ascii="Times New Roman" w:hAnsi="Times New Roman" w:cs="Times New Roman"/>
          <w:sz w:val="24"/>
          <w:szCs w:val="24"/>
        </w:rPr>
        <w:t xml:space="preserve"> the risk level on the dashboard (check both 24h and 48h badges).</w:t>
      </w:r>
    </w:p>
    <w:p w14:paraId="1C42443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Acknowledge</w:t>
      </w:r>
      <w:r w:rsidRPr="00AA304B">
        <w:rPr>
          <w:rFonts w:ascii="Times New Roman" w:hAnsi="Times New Roman" w:cs="Times New Roman"/>
          <w:sz w:val="24"/>
          <w:szCs w:val="24"/>
        </w:rPr>
        <w:t xml:space="preserve"> the alert (admin) so responders know it has been seen.</w:t>
      </w:r>
    </w:p>
    <w:p w14:paraId="3540A2B7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Verify contacts</w:t>
      </w:r>
      <w:r w:rsidRPr="00AA304B">
        <w:rPr>
          <w:rFonts w:ascii="Times New Roman" w:hAnsi="Times New Roman" w:cs="Times New Roman"/>
          <w:sz w:val="24"/>
          <w:szCs w:val="24"/>
        </w:rPr>
        <w:t xml:space="preserve"> were notified (check the Alerts card status and with recipients by phone).</w:t>
      </w:r>
    </w:p>
    <w:p w14:paraId="0BAF160F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lastRenderedPageBreak/>
        <w:t>Escalate</w:t>
      </w:r>
      <w:r w:rsidRPr="00AA304B">
        <w:rPr>
          <w:rFonts w:ascii="Times New Roman" w:hAnsi="Times New Roman" w:cs="Times New Roman"/>
          <w:sz w:val="24"/>
          <w:szCs w:val="24"/>
        </w:rPr>
        <w:t xml:space="preserve"> per your local flood-response protocol.</w:t>
      </w:r>
    </w:p>
    <w:p w14:paraId="56EDED2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Continue monitoring</w:t>
      </w:r>
      <w:r w:rsidRPr="00AA304B">
        <w:rPr>
          <w:rFonts w:ascii="Times New Roman" w:hAnsi="Times New Roman" w:cs="Times New Roman"/>
          <w:sz w:val="24"/>
          <w:szCs w:val="24"/>
        </w:rPr>
        <w:t xml:space="preserve"> — the dashboard refreshes automatically. Watch for rising levels and new alerts.</w:t>
      </w:r>
    </w:p>
    <w:p w14:paraId="00B0CC3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b/>
          <w:sz w:val="24"/>
          <w:szCs w:val="24"/>
        </w:rPr>
        <w:t>Document</w:t>
      </w:r>
      <w:r w:rsidRPr="00AA304B">
        <w:rPr>
          <w:rFonts w:ascii="Times New Roman" w:hAnsi="Times New Roman" w:cs="Times New Roman"/>
          <w:sz w:val="24"/>
          <w:szCs w:val="24"/>
        </w:rPr>
        <w:t xml:space="preserve"> actions taken; the Audit Log records system-side acknowledgements automatically.</w:t>
      </w:r>
    </w:p>
    <w:p w14:paraId="1998016D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11.4 Refreshing Predictions Manually</w:t>
      </w:r>
    </w:p>
    <w:p w14:paraId="777B6E1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Predictions normally run automatically every 5 minutes. To force a fresh prediction (for example after heavy rain just started):</w:t>
      </w:r>
    </w:p>
    <w:p w14:paraId="553B563D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Click </w:t>
      </w:r>
      <w:r w:rsidRPr="00AA304B">
        <w:rPr>
          <w:rFonts w:ascii="Times New Roman" w:hAnsi="Times New Roman" w:cs="Times New Roman"/>
          <w:b/>
          <w:sz w:val="24"/>
          <w:szCs w:val="24"/>
        </w:rPr>
        <w:t>Refresh Prediction</w:t>
      </w:r>
      <w:r w:rsidRPr="00AA304B">
        <w:rPr>
          <w:rFonts w:ascii="Times New Roman" w:hAnsi="Times New Roman" w:cs="Times New Roman"/>
          <w:sz w:val="24"/>
          <w:szCs w:val="24"/>
        </w:rPr>
        <w:t xml:space="preserve"> on the Current Status card.</w:t>
      </w:r>
    </w:p>
    <w:p w14:paraId="6068375A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Wait a few seconds; the risk badges and charts update.</w:t>
      </w:r>
    </w:p>
    <w:p w14:paraId="192065B1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11.5 Forcing a Weather Refetch (Admin)</w:t>
      </w:r>
    </w:p>
    <w:p w14:paraId="0AEA03A8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the weather forecast seems out of date:</w:t>
      </w:r>
    </w:p>
    <w:p w14:paraId="4E9AFB07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On the </w:t>
      </w:r>
      <w:r w:rsidRPr="00AA304B">
        <w:rPr>
          <w:rFonts w:ascii="Times New Roman" w:hAnsi="Times New Roman" w:cs="Times New Roman"/>
          <w:b/>
          <w:sz w:val="24"/>
          <w:szCs w:val="24"/>
        </w:rPr>
        <w:t>Current Weather &amp; Rainfall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card, click </w:t>
      </w:r>
      <w:r w:rsidRPr="00AA304B">
        <w:rPr>
          <w:rFonts w:ascii="Times New Roman" w:hAnsi="Times New Roman" w:cs="Times New Roman"/>
          <w:b/>
          <w:sz w:val="24"/>
          <w:szCs w:val="24"/>
        </w:rPr>
        <w:t>Refetch Forecast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2A9D21D2" w14:textId="77777777" w:rsidR="00BD23A6" w:rsidRPr="00AA304B" w:rsidRDefault="00000000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The system pulls a fresh 7-day forecast immediately (bypassing the 6-hour cache).</w:t>
      </w:r>
    </w:p>
    <w:p w14:paraId="69274CCE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23BA5AAC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12. Troubleshooting</w:t>
      </w:r>
    </w:p>
    <w:p w14:paraId="3F35382C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"Waiting for data…" / No water level readings</w:t>
      </w:r>
    </w:p>
    <w:p w14:paraId="77B8D8F5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AA304B">
        <w:rPr>
          <w:rFonts w:ascii="Times New Roman" w:hAnsi="Times New Roman" w:cs="Times New Roman"/>
          <w:b/>
          <w:sz w:val="24"/>
          <w:szCs w:val="24"/>
        </w:rPr>
        <w:t>System Status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— is the LoRa Module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showing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 xml:space="preserve"> OK?</w:t>
      </w:r>
    </w:p>
    <w:p w14:paraId="09681B3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AA304B">
        <w:rPr>
          <w:rFonts w:ascii="Times New Roman" w:hAnsi="Times New Roman" w:cs="Times New Roman"/>
          <w:b/>
          <w:sz w:val="24"/>
          <w:szCs w:val="24"/>
        </w:rPr>
        <w:t>Sensor Health</w:t>
      </w:r>
      <w:r w:rsidRPr="00AA304B">
        <w:rPr>
          <w:rFonts w:ascii="Times New Roman" w:hAnsi="Times New Roman" w:cs="Times New Roman"/>
          <w:sz w:val="24"/>
          <w:szCs w:val="24"/>
        </w:rPr>
        <w:t xml:space="preserve"> card for gaps or staleness.</w:t>
      </w:r>
    </w:p>
    <w:p w14:paraId="79E8587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Verify the remote sensor is powered and within radio range.</w:t>
      </w:r>
    </w:p>
    <w:p w14:paraId="61964DAE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Ensure the LoRa Receiver toggle is enabled in Settings (admin).</w:t>
      </w:r>
    </w:p>
    <w:p w14:paraId="5E2EE9A5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persistent, the hardware may need attention — notify a technician.</w:t>
      </w:r>
    </w:p>
    <w:p w14:paraId="48C64C30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Dashboard won't load</w:t>
      </w:r>
    </w:p>
    <w:p w14:paraId="7A65A0D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Confirm you're on the </w:t>
      </w:r>
      <w:r w:rsidRPr="00AA304B">
        <w:rPr>
          <w:rFonts w:ascii="Times New Roman" w:hAnsi="Times New Roman" w:cs="Times New Roman"/>
          <w:b/>
          <w:sz w:val="24"/>
          <w:szCs w:val="24"/>
        </w:rPr>
        <w:t>same local network</w:t>
      </w:r>
      <w:r w:rsidRPr="00AA304B">
        <w:rPr>
          <w:rFonts w:ascii="Times New Roman" w:hAnsi="Times New Roman" w:cs="Times New Roman"/>
          <w:sz w:val="24"/>
          <w:szCs w:val="24"/>
        </w:rPr>
        <w:t xml:space="preserve"> as the station.</w:t>
      </w:r>
    </w:p>
    <w:p w14:paraId="27D7EB9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Check the station's IP address and port (default :8000).</w:t>
      </w:r>
    </w:p>
    <w:p w14:paraId="2175BC06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Try a different browser or device.</w:t>
      </w:r>
    </w:p>
    <w:p w14:paraId="3CBB068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Ask an administrator to verify the server is running.</w:t>
      </w:r>
    </w:p>
    <w:p w14:paraId="6DF716ED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Risk badges show "—" or an old timestamp</w:t>
      </w:r>
    </w:p>
    <w:p w14:paraId="3B377BC8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The prediction may not have run yet. Click </w:t>
      </w:r>
      <w:r w:rsidRPr="00AA304B">
        <w:rPr>
          <w:rFonts w:ascii="Times New Roman" w:hAnsi="Times New Roman" w:cs="Times New Roman"/>
          <w:b/>
          <w:sz w:val="24"/>
          <w:szCs w:val="24"/>
        </w:rPr>
        <w:t>Refresh Prediction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5A9480E5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it persists, the Prediction Model may have failed to load — check System Status. The model file may be missing or corrupted; a technician should re-deploy it.</w:t>
      </w:r>
    </w:p>
    <w:p w14:paraId="0E21B7D9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SMS messages are not sent</w:t>
      </w:r>
    </w:p>
    <w:p w14:paraId="3E96AD7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Check that the </w:t>
      </w:r>
      <w:r w:rsidRPr="00AA304B">
        <w:rPr>
          <w:rFonts w:ascii="Times New Roman" w:hAnsi="Times New Roman" w:cs="Times New Roman"/>
          <w:b/>
          <w:sz w:val="24"/>
          <w:szCs w:val="24"/>
        </w:rPr>
        <w:t>SMS Module</w:t>
      </w:r>
      <w:r w:rsidRPr="00AA304B">
        <w:rPr>
          <w:rFonts w:ascii="Times New Roman" w:hAnsi="Times New Roman" w:cs="Times New Roman"/>
          <w:sz w:val="24"/>
          <w:szCs w:val="24"/>
        </w:rPr>
        <w:t xml:space="preserve"> shows OK in System Status.</w:t>
      </w:r>
    </w:p>
    <w:p w14:paraId="35897976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 xml:space="preserve">Confirm </w:t>
      </w:r>
      <w:r w:rsidRPr="00AA304B">
        <w:rPr>
          <w:rFonts w:ascii="Times New Roman" w:hAnsi="Times New Roman" w:cs="Times New Roman"/>
          <w:b/>
          <w:sz w:val="24"/>
          <w:szCs w:val="24"/>
        </w:rPr>
        <w:t>SMS Handler</w:t>
      </w:r>
      <w:r w:rsidRPr="00AA304B">
        <w:rPr>
          <w:rFonts w:ascii="Times New Roman" w:hAnsi="Times New Roman" w:cs="Times New Roman"/>
          <w:sz w:val="24"/>
          <w:szCs w:val="24"/>
        </w:rPr>
        <w:t xml:space="preserve"> is enabled in Settings (admin).</w:t>
      </w:r>
    </w:p>
    <w:p w14:paraId="7605656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Confirm at least one contact is </w:t>
      </w:r>
      <w:r w:rsidRPr="00AA304B">
        <w:rPr>
          <w:rFonts w:ascii="Times New Roman" w:hAnsi="Times New Roman" w:cs="Times New Roman"/>
          <w:b/>
          <w:sz w:val="24"/>
          <w:szCs w:val="24"/>
        </w:rPr>
        <w:t>active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48110454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Confirm the risk level is one of the configured </w:t>
      </w:r>
      <w:r w:rsidRPr="00AA304B">
        <w:rPr>
          <w:rFonts w:ascii="Times New Roman" w:hAnsi="Times New Roman" w:cs="Times New Roman"/>
          <w:b/>
          <w:sz w:val="24"/>
          <w:szCs w:val="24"/>
        </w:rPr>
        <w:t>alert risk levels</w:t>
      </w:r>
      <w:r w:rsidRPr="00AA304B">
        <w:rPr>
          <w:rFonts w:ascii="Times New Roman" w:hAnsi="Times New Roman" w:cs="Times New Roman"/>
          <w:sz w:val="24"/>
          <w:szCs w:val="24"/>
        </w:rPr>
        <w:t xml:space="preserve"> (default: Alarm and Critical).</w:t>
      </w:r>
    </w:p>
    <w:p w14:paraId="4FDFDC90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Remember the </w:t>
      </w:r>
      <w:r w:rsidRPr="00AA304B">
        <w:rPr>
          <w:rFonts w:ascii="Times New Roman" w:hAnsi="Times New Roman" w:cs="Times New Roman"/>
          <w:b/>
          <w:sz w:val="24"/>
          <w:szCs w:val="24"/>
        </w:rPr>
        <w:t>cooldown</w:t>
      </w:r>
      <w:r w:rsidRPr="00AA304B">
        <w:rPr>
          <w:rFonts w:ascii="Times New Roman" w:hAnsi="Times New Roman" w:cs="Times New Roman"/>
          <w:sz w:val="24"/>
          <w:szCs w:val="24"/>
        </w:rPr>
        <w:t xml:space="preserve"> (default 30 min) — a recent alert may be blocking a new one.</w:t>
      </w:r>
    </w:p>
    <w:p w14:paraId="5A1D562E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Use </w:t>
      </w:r>
      <w:r w:rsidRPr="00AA304B">
        <w:rPr>
          <w:rFonts w:ascii="Times New Roman" w:hAnsi="Times New Roman" w:cs="Times New Roman"/>
          <w:b/>
          <w:sz w:val="24"/>
          <w:szCs w:val="24"/>
        </w:rPr>
        <w:t>Test SMS Alert</w:t>
      </w:r>
      <w:r w:rsidRPr="00AA304B">
        <w:rPr>
          <w:rFonts w:ascii="Times New Roman" w:hAnsi="Times New Roman" w:cs="Times New Roman"/>
          <w:sz w:val="24"/>
          <w:szCs w:val="24"/>
        </w:rPr>
        <w:t xml:space="preserve"> to isolate the problem. If the test fails, check the SIM card, antenna, and cellular signal at the station.</w:t>
      </w:r>
    </w:p>
    <w:p w14:paraId="328002B2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Weather data is stale or wrong</w:t>
      </w:r>
    </w:p>
    <w:p w14:paraId="73F43449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Check that the </w:t>
      </w:r>
      <w:r w:rsidRPr="00AA304B">
        <w:rPr>
          <w:rFonts w:ascii="Times New Roman" w:hAnsi="Times New Roman" w:cs="Times New Roman"/>
          <w:b/>
          <w:sz w:val="24"/>
          <w:szCs w:val="24"/>
        </w:rPr>
        <w:t>Weather API</w:t>
      </w:r>
      <w:r w:rsidRPr="00AA304B">
        <w:rPr>
          <w:rFonts w:ascii="Times New Roman" w:hAnsi="Times New Roman" w:cs="Times New Roman"/>
          <w:sz w:val="24"/>
          <w:szCs w:val="24"/>
        </w:rPr>
        <w:t xml:space="preserve"> shows OK in System Status.</w:t>
      </w:r>
    </w:p>
    <w:p w14:paraId="7A86DB9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Verify internet connectivity at the station.</w:t>
      </w:r>
    </w:p>
    <w:p w14:paraId="22A4030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Check that the </w:t>
      </w:r>
      <w:r w:rsidRPr="00AA304B">
        <w:rPr>
          <w:rFonts w:ascii="Times New Roman" w:hAnsi="Times New Roman" w:cs="Times New Roman"/>
          <w:b/>
          <w:sz w:val="24"/>
          <w:szCs w:val="24"/>
        </w:rPr>
        <w:t>Latitude/Longitude</w:t>
      </w:r>
      <w:r w:rsidRPr="00AA304B">
        <w:rPr>
          <w:rFonts w:ascii="Times New Roman" w:hAnsi="Times New Roman" w:cs="Times New Roman"/>
          <w:sz w:val="24"/>
          <w:szCs w:val="24"/>
        </w:rPr>
        <w:t xml:space="preserve"> in Settings match your location.</w:t>
      </w:r>
    </w:p>
    <w:p w14:paraId="09161505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Use </w:t>
      </w:r>
      <w:r w:rsidRPr="00AA304B">
        <w:rPr>
          <w:rFonts w:ascii="Times New Roman" w:hAnsi="Times New Roman" w:cs="Times New Roman"/>
          <w:b/>
          <w:sz w:val="24"/>
          <w:szCs w:val="24"/>
        </w:rPr>
        <w:t>Refetch Forecast</w:t>
      </w:r>
      <w:r w:rsidRPr="00AA304B">
        <w:rPr>
          <w:rFonts w:ascii="Times New Roman" w:hAnsi="Times New Roman" w:cs="Times New Roman"/>
          <w:sz w:val="24"/>
          <w:szCs w:val="24"/>
        </w:rPr>
        <w:t xml:space="preserve"> (admin) to pull fresh data immediately.</w:t>
      </w:r>
    </w:p>
    <w:p w14:paraId="2F3107A1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Settings won't save</w:t>
      </w:r>
    </w:p>
    <w:p w14:paraId="06FE88C7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Confirm you're signed in as an </w:t>
      </w:r>
      <w:r w:rsidRPr="00AA304B">
        <w:rPr>
          <w:rFonts w:ascii="Times New Roman" w:hAnsi="Times New Roman" w:cs="Times New Roman"/>
          <w:b/>
          <w:sz w:val="24"/>
          <w:szCs w:val="24"/>
        </w:rPr>
        <w:t>admin</w:t>
      </w:r>
      <w:r w:rsidRPr="00AA304B">
        <w:rPr>
          <w:rFonts w:ascii="Times New Roman" w:hAnsi="Times New Roman" w:cs="Times New Roman"/>
          <w:sz w:val="24"/>
          <w:szCs w:val="24"/>
        </w:rPr>
        <w:t>. Viewers cannot edit settings.</w:t>
      </w:r>
    </w:p>
    <w:p w14:paraId="6DD1F33C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Check for validation errors (e.g. out-of-range values).</w:t>
      </w:r>
    </w:p>
    <w:p w14:paraId="2A6D46CD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the page seems stuck, sign out and back in, then retry.</w:t>
      </w:r>
    </w:p>
    <w:p w14:paraId="3D41DFA5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I'm locked out / forgot password</w:t>
      </w:r>
    </w:p>
    <w:p w14:paraId="232D871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Contact another administrator to reset your password on the </w:t>
      </w:r>
      <w:proofErr w:type="gramStart"/>
      <w:r w:rsidRPr="00AA304B">
        <w:rPr>
          <w:rFonts w:ascii="Times New Roman" w:hAnsi="Times New Roman" w:cs="Times New Roman"/>
          <w:sz w:val="24"/>
          <w:szCs w:val="24"/>
        </w:rPr>
        <w:t>Admin</w:t>
      </w:r>
      <w:proofErr w:type="gramEnd"/>
      <w:r w:rsidRPr="00AA304B"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24A5835C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If no administrator can sign in, a technician can restore access via the default account or database on the station itself.</w:t>
      </w:r>
    </w:p>
    <w:p w14:paraId="7CAD24C1" w14:textId="77777777" w:rsidR="00BD23A6" w:rsidRPr="00AA304B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The dashboard looks broken or unstyled</w:t>
      </w:r>
    </w:p>
    <w:p w14:paraId="1967F322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Force a hard refresh: </w:t>
      </w:r>
      <w:r w:rsidRPr="00AA304B">
        <w:rPr>
          <w:rFonts w:ascii="Times New Roman" w:hAnsi="Times New Roman" w:cs="Times New Roman"/>
          <w:b/>
          <w:sz w:val="24"/>
          <w:szCs w:val="24"/>
        </w:rPr>
        <w:t>Ctrl + Shift + R</w:t>
      </w:r>
      <w:r w:rsidRPr="00AA304B">
        <w:rPr>
          <w:rFonts w:ascii="Times New Roman" w:hAnsi="Times New Roman" w:cs="Times New Roman"/>
          <w:sz w:val="24"/>
          <w:szCs w:val="24"/>
        </w:rPr>
        <w:t xml:space="preserve"> (Windows/Linux) or </w:t>
      </w:r>
      <w:r w:rsidRPr="00AA304B">
        <w:rPr>
          <w:rFonts w:ascii="Times New Roman" w:hAnsi="Times New Roman" w:cs="Times New Roman"/>
          <w:b/>
          <w:sz w:val="24"/>
          <w:szCs w:val="24"/>
        </w:rPr>
        <w:t>Cmd + Shift + R</w:t>
      </w:r>
      <w:r w:rsidRPr="00AA304B">
        <w:rPr>
          <w:rFonts w:ascii="Times New Roman" w:hAnsi="Times New Roman" w:cs="Times New Roman"/>
          <w:sz w:val="24"/>
          <w:szCs w:val="24"/>
        </w:rPr>
        <w:t xml:space="preserve"> (Mac).</w:t>
      </w:r>
    </w:p>
    <w:p w14:paraId="43E70BEF" w14:textId="77777777" w:rsidR="00BD23A6" w:rsidRPr="00AA304B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This clears a cached stylesheet and reloads the correct one.</w:t>
      </w:r>
    </w:p>
    <w:p w14:paraId="11C1AC97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E06CB63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13. Frequently Asked Questions</w:t>
      </w:r>
    </w:p>
    <w:p w14:paraId="75B56715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How often does the water level update?</w:t>
      </w:r>
    </w:p>
    <w:p w14:paraId="4B4093D4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A: Every minute via the LoRa sensor. The dashboard itself refreshes every 30 seconds by default.</w:t>
      </w:r>
    </w:p>
    <w:p w14:paraId="077407F5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How often is the flood prediction updated?</w:t>
      </w:r>
    </w:p>
    <w:p w14:paraId="0961F09D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A: Automatically every 5 minutes. You can also trigger one manually with </w:t>
      </w:r>
      <w:r w:rsidRPr="00AA304B">
        <w:rPr>
          <w:rFonts w:ascii="Times New Roman" w:hAnsi="Times New Roman" w:cs="Times New Roman"/>
          <w:b/>
          <w:sz w:val="24"/>
          <w:szCs w:val="24"/>
        </w:rPr>
        <w:t>Refresh Prediction</w:t>
      </w:r>
      <w:r w:rsidRPr="00AA304B">
        <w:rPr>
          <w:rFonts w:ascii="Times New Roman" w:hAnsi="Times New Roman" w:cs="Times New Roman"/>
          <w:sz w:val="24"/>
          <w:szCs w:val="24"/>
        </w:rPr>
        <w:t>.</w:t>
      </w:r>
    </w:p>
    <w:p w14:paraId="0D5869C4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What's the difference between the 24h and 48h horizons?</w:t>
      </w:r>
    </w:p>
    <w:p w14:paraId="13DE368F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A: 24h is the risk for today (using today's weather forecast). 48h is the risk for tomorrow (using tomorrow's forecast). A higher 48h badge warns of worsening conditions.</w:t>
      </w:r>
    </w:p>
    <w:p w14:paraId="4EDFC1D2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Why is the risk level different from the raw water level I'd expect?</w:t>
      </w:r>
    </w:p>
    <w:p w14:paraId="791B8621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lastRenderedPageBreak/>
        <w:t>A: The risk level combines five inputs (water level, rate of rise, forecast rain, tide, and the Random Forest propensity) via fuzzy logic. A moderate water level can still produce a high risk if rain is heavy and the tide is high. See the Fuzzy Rules page for the exact logic.</w:t>
      </w:r>
    </w:p>
    <w:p w14:paraId="2FF58EF5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Can I access the dashboard from my phone?</w:t>
      </w:r>
    </w:p>
    <w:p w14:paraId="7A7A274A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A: Yes, from any device on the same local network. It is not accessible from the public internet by default.</w:t>
      </w:r>
    </w:p>
    <w:p w14:paraId="3B423D5E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Can two people be signed in at once?</w:t>
      </w:r>
    </w:p>
    <w:p w14:paraId="7738FFCF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A: Yes. Each user signs in with their own account; sessions are independent.</w:t>
      </w:r>
    </w:p>
    <w:p w14:paraId="60BA9F09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Who receives SMS alerts?</w:t>
      </w:r>
    </w:p>
    <w:p w14:paraId="7273F96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A: All </w:t>
      </w:r>
      <w:r w:rsidRPr="00AA304B">
        <w:rPr>
          <w:rFonts w:ascii="Times New Roman" w:hAnsi="Times New Roman" w:cs="Times New Roman"/>
          <w:b/>
          <w:sz w:val="24"/>
          <w:szCs w:val="24"/>
        </w:rPr>
        <w:t>active</w:t>
      </w:r>
      <w:r w:rsidRPr="00AA304B">
        <w:rPr>
          <w:rFonts w:ascii="Times New Roman" w:hAnsi="Times New Roman" w:cs="Times New Roman"/>
          <w:sz w:val="24"/>
          <w:szCs w:val="24"/>
        </w:rPr>
        <w:t xml:space="preserve"> contacts in the Alert Contacts list, when the risk level matches one of the configured alert risk levels (default: Alarm and Critical).</w:t>
      </w:r>
    </w:p>
    <w:p w14:paraId="6633DC27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How do I stop SMS alerts temporarily?</w:t>
      </w:r>
    </w:p>
    <w:p w14:paraId="6E91A832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 xml:space="preserve">A: An admin can disable the </w:t>
      </w:r>
      <w:r w:rsidRPr="00AA304B">
        <w:rPr>
          <w:rFonts w:ascii="Times New Roman" w:hAnsi="Times New Roman" w:cs="Times New Roman"/>
          <w:b/>
          <w:sz w:val="24"/>
          <w:szCs w:val="24"/>
        </w:rPr>
        <w:t>SMS Handler</w:t>
      </w:r>
      <w:r w:rsidRPr="00AA304B">
        <w:rPr>
          <w:rFonts w:ascii="Times New Roman" w:hAnsi="Times New Roman" w:cs="Times New Roman"/>
          <w:sz w:val="24"/>
          <w:szCs w:val="24"/>
        </w:rPr>
        <w:t xml:space="preserve"> in Settings → Module Control, or deactivate individual contacts. Re-enable when ready.</w:t>
      </w:r>
    </w:p>
    <w:p w14:paraId="64EE72CF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Q: What do I do if the system shows Critical?</w:t>
      </w:r>
    </w:p>
    <w:p w14:paraId="2AB757BA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A: Follow your emergency response protocol immediately. The dashboard is a decision aid — always follow official PAGASA warnings and local authority instructions.</w:t>
      </w:r>
    </w:p>
    <w:p w14:paraId="56AD3CF5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F085A4B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14.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1FC524ED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0E7CE08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4680" w:type="dxa"/>
            <w:shd w:val="clear" w:color="auto" w:fill="1F4E79"/>
          </w:tcPr>
          <w:p w14:paraId="67BEDA2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</w:p>
        </w:tc>
      </w:tr>
      <w:tr w:rsidR="00BD23A6" w:rsidRPr="00AA304B" w14:paraId="328A1417" w14:textId="77777777">
        <w:trPr>
          <w:jc w:val="center"/>
        </w:trPr>
        <w:tc>
          <w:tcPr>
            <w:tcW w:w="4680" w:type="dxa"/>
          </w:tcPr>
          <w:p w14:paraId="6926687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LoRa</w:t>
            </w:r>
          </w:p>
        </w:tc>
        <w:tc>
          <w:tcPr>
            <w:tcW w:w="4680" w:type="dxa"/>
          </w:tcPr>
          <w:p w14:paraId="0183A62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Long-range low-power radio technology used to receive sensor data from the remote water-level sensor (RFM95W module, 915 MHz).</w:t>
            </w:r>
          </w:p>
        </w:tc>
      </w:tr>
      <w:tr w:rsidR="00BD23A6" w:rsidRPr="00AA304B" w14:paraId="3223FE3E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76317BB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RFM95W</w:t>
            </w:r>
          </w:p>
        </w:tc>
        <w:tc>
          <w:tcPr>
            <w:tcW w:w="4680" w:type="dxa"/>
            <w:shd w:val="clear" w:color="auto" w:fill="F2F6FA"/>
          </w:tcPr>
          <w:p w14:paraId="6364EEA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LoRa radio module installed in the station for receiving sensor transmissions.</w:t>
            </w:r>
          </w:p>
        </w:tc>
      </w:tr>
      <w:tr w:rsidR="00BD23A6" w:rsidRPr="00AA304B" w14:paraId="6C756D47" w14:textId="77777777">
        <w:trPr>
          <w:jc w:val="center"/>
        </w:trPr>
        <w:tc>
          <w:tcPr>
            <w:tcW w:w="4680" w:type="dxa"/>
          </w:tcPr>
          <w:p w14:paraId="29DD633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A7608e-H</w:t>
            </w:r>
          </w:p>
        </w:tc>
        <w:tc>
          <w:tcPr>
            <w:tcW w:w="4680" w:type="dxa"/>
          </w:tcPr>
          <w:p w14:paraId="2D352FB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cellular modem used to send SMS alerts.</w:t>
            </w:r>
          </w:p>
        </w:tc>
      </w:tr>
      <w:tr w:rsidR="00BD23A6" w:rsidRPr="00AA304B" w14:paraId="43B9C4F0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6FEE3427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Rate of Rise (RoR)</w:t>
            </w:r>
          </w:p>
        </w:tc>
        <w:tc>
          <w:tcPr>
            <w:tcW w:w="4680" w:type="dxa"/>
            <w:shd w:val="clear" w:color="auto" w:fill="F2F6FA"/>
          </w:tcPr>
          <w:p w14:paraId="2053A3A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How fast the water level is changing, in mm per hour. A rapid rise is a flood warning sign.</w:t>
            </w:r>
          </w:p>
        </w:tc>
      </w:tr>
      <w:tr w:rsidR="00BD23A6" w:rsidRPr="00AA304B" w14:paraId="50D201B1" w14:textId="77777777">
        <w:trPr>
          <w:jc w:val="center"/>
        </w:trPr>
        <w:tc>
          <w:tcPr>
            <w:tcW w:w="4680" w:type="dxa"/>
          </w:tcPr>
          <w:p w14:paraId="48C4F66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Random Forest (RF)</w:t>
            </w:r>
          </w:p>
        </w:tc>
        <w:tc>
          <w:tcPr>
            <w:tcW w:w="4680" w:type="dxa"/>
          </w:tcPr>
          <w:p w14:paraId="472E286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 machine-learning model that classifies flood propensity (Low/Medium/High) from 8 features: 1-day, 3-day, and 7-day rainfall, consecutive rain days, max/min temperature, and max/min tide.</w:t>
            </w:r>
          </w:p>
        </w:tc>
      </w:tr>
      <w:tr w:rsidR="00BD23A6" w:rsidRPr="00AA304B" w14:paraId="774FC9BA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2397B533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Fuzzy Logic</w:t>
            </w:r>
          </w:p>
        </w:tc>
        <w:tc>
          <w:tcPr>
            <w:tcW w:w="4680" w:type="dxa"/>
            <w:shd w:val="clear" w:color="auto" w:fill="F2F6FA"/>
          </w:tcPr>
          <w:p w14:paraId="0E0F2D7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 xml:space="preserve">A rule-based decision engine (20 rules) that </w:t>
            </w:r>
            <w:r w:rsidRPr="00AA304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combines water level, rate of rise, forecast rain, tide, and RF propensity into a final risk level (Receding/Alert/Alarm/Critical).</w:t>
            </w:r>
          </w:p>
        </w:tc>
      </w:tr>
      <w:tr w:rsidR="00BD23A6" w:rsidRPr="00AA304B" w14:paraId="77E28AFD" w14:textId="77777777">
        <w:trPr>
          <w:jc w:val="center"/>
        </w:trPr>
        <w:tc>
          <w:tcPr>
            <w:tcW w:w="4680" w:type="dxa"/>
          </w:tcPr>
          <w:p w14:paraId="4AFAD7C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RF Propensity</w:t>
            </w:r>
          </w:p>
        </w:tc>
        <w:tc>
          <w:tcPr>
            <w:tcW w:w="4680" w:type="dxa"/>
          </w:tcPr>
          <w:p w14:paraId="14360821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Random Forest model's output: Low, Medium, or High flood propensity.</w:t>
            </w:r>
          </w:p>
        </w:tc>
      </w:tr>
      <w:tr w:rsidR="00BD23A6" w:rsidRPr="00AA304B" w14:paraId="6C60801A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48FB042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Risk Horizon</w:t>
            </w:r>
          </w:p>
        </w:tc>
        <w:tc>
          <w:tcPr>
            <w:tcW w:w="4680" w:type="dxa"/>
            <w:shd w:val="clear" w:color="auto" w:fill="F2F6FA"/>
          </w:tcPr>
          <w:p w14:paraId="60DBD3FD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prediction window: 24 hours (today) or 48 hours (tomorrow).</w:t>
            </w:r>
          </w:p>
        </w:tc>
      </w:tr>
      <w:tr w:rsidR="00BD23A6" w:rsidRPr="00AA304B" w14:paraId="6FAD7B02" w14:textId="77777777">
        <w:trPr>
          <w:jc w:val="center"/>
        </w:trPr>
        <w:tc>
          <w:tcPr>
            <w:tcW w:w="4680" w:type="dxa"/>
          </w:tcPr>
          <w:p w14:paraId="4D1F549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Receding</w:t>
            </w:r>
          </w:p>
        </w:tc>
        <w:tc>
          <w:tcPr>
            <w:tcW w:w="4680" w:type="dxa"/>
          </w:tcPr>
          <w:p w14:paraId="45FC008A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Risk level indicating the water level is falling after a high-water period.</w:t>
            </w:r>
          </w:p>
        </w:tc>
      </w:tr>
      <w:tr w:rsidR="00BD23A6" w:rsidRPr="00AA304B" w14:paraId="1A771855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6D54E38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Alert / Alarm / Critical</w:t>
            </w:r>
          </w:p>
        </w:tc>
        <w:tc>
          <w:tcPr>
            <w:tcW w:w="4680" w:type="dxa"/>
            <w:shd w:val="clear" w:color="auto" w:fill="F2F6FA"/>
          </w:tcPr>
          <w:p w14:paraId="6CA8955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Increasingly severe flood risk levels (Yellow / Orange / Red).</w:t>
            </w:r>
          </w:p>
        </w:tc>
      </w:tr>
      <w:tr w:rsidR="00BD23A6" w:rsidRPr="00AA304B" w14:paraId="6DCA564D" w14:textId="77777777">
        <w:trPr>
          <w:jc w:val="center"/>
        </w:trPr>
        <w:tc>
          <w:tcPr>
            <w:tcW w:w="4680" w:type="dxa"/>
          </w:tcPr>
          <w:p w14:paraId="65ED3EF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Open-Meteo</w:t>
            </w:r>
          </w:p>
        </w:tc>
        <w:tc>
          <w:tcPr>
            <w:tcW w:w="4680" w:type="dxa"/>
          </w:tcPr>
          <w:p w14:paraId="599615AC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free weather and marine (tide) data API used for forecasts.</w:t>
            </w:r>
          </w:p>
        </w:tc>
      </w:tr>
      <w:tr w:rsidR="00BD23A6" w:rsidRPr="00AA304B" w14:paraId="550FD2BC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065DBA9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Rain Tip</w:t>
            </w:r>
          </w:p>
        </w:tc>
        <w:tc>
          <w:tcPr>
            <w:tcW w:w="4680" w:type="dxa"/>
            <w:shd w:val="clear" w:color="auto" w:fill="F2F6FA"/>
          </w:tcPr>
          <w:p w14:paraId="54CCEF94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One tip of the tipping-bucket rain gauge (default 0.2 mm of rainfall).</w:t>
            </w:r>
          </w:p>
        </w:tc>
      </w:tr>
      <w:tr w:rsidR="00BD23A6" w:rsidRPr="00AA304B" w14:paraId="79B9B355" w14:textId="77777777">
        <w:trPr>
          <w:jc w:val="center"/>
        </w:trPr>
        <w:tc>
          <w:tcPr>
            <w:tcW w:w="4680" w:type="dxa"/>
          </w:tcPr>
          <w:p w14:paraId="5B146B8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Critical Level</w:t>
            </w:r>
          </w:p>
        </w:tc>
        <w:tc>
          <w:tcPr>
            <w:tcW w:w="4680" w:type="dxa"/>
          </w:tcPr>
          <w:p w14:paraId="396F310E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water level set as 100% risk (default 2.0 m). Configured after a hydrological survey.</w:t>
            </w:r>
          </w:p>
        </w:tc>
      </w:tr>
      <w:tr w:rsidR="00BD23A6" w:rsidRPr="00AA304B" w14:paraId="770740E7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6421CE7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Cooldown</w:t>
            </w:r>
          </w:p>
        </w:tc>
        <w:tc>
          <w:tcPr>
            <w:tcW w:w="4680" w:type="dxa"/>
            <w:shd w:val="clear" w:color="auto" w:fill="F2F6FA"/>
          </w:tcPr>
          <w:p w14:paraId="7FFBB97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minimum time (default 30 min) between SMS alerts to prevent message flooding.</w:t>
            </w:r>
          </w:p>
        </w:tc>
      </w:tr>
      <w:tr w:rsidR="00BD23A6" w:rsidRPr="00AA304B" w14:paraId="313B9EE8" w14:textId="77777777">
        <w:trPr>
          <w:jc w:val="center"/>
        </w:trPr>
        <w:tc>
          <w:tcPr>
            <w:tcW w:w="4680" w:type="dxa"/>
          </w:tcPr>
          <w:p w14:paraId="6C51D82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Audit Log</w:t>
            </w:r>
          </w:p>
        </w:tc>
        <w:tc>
          <w:tcPr>
            <w:tcW w:w="4680" w:type="dxa"/>
          </w:tcPr>
          <w:p w14:paraId="1ADD275B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A record of system actions (sign-ins, settings changes, acknowledgements) for accountability.</w:t>
            </w:r>
          </w:p>
        </w:tc>
      </w:tr>
      <w:tr w:rsidR="00BD23A6" w:rsidRPr="00AA304B" w14:paraId="064F9AC4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574C03B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Viewer / Admin</w:t>
            </w:r>
          </w:p>
        </w:tc>
        <w:tc>
          <w:tcPr>
            <w:tcW w:w="4680" w:type="dxa"/>
            <w:shd w:val="clear" w:color="auto" w:fill="F2F6FA"/>
          </w:tcPr>
          <w:p w14:paraId="1A388B95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The two user roles. Admins can change settings, manage users/contacts, and acknowledge alerts; Viewers have read-only access.</w:t>
            </w:r>
          </w:p>
        </w:tc>
      </w:tr>
    </w:tbl>
    <w:p w14:paraId="36F0F731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547F029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43D53B2C" w14:textId="77777777" w:rsidR="00BD23A6" w:rsidRPr="00AA304B" w:rsidRDefault="0000000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AA304B">
        <w:rPr>
          <w:rFonts w:ascii="Times New Roman" w:hAnsi="Times New Roman" w:cs="Times New Roman"/>
          <w:color w:val="auto"/>
          <w:sz w:val="24"/>
          <w:szCs w:val="24"/>
        </w:rPr>
        <w:t>Document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BD23A6" w:rsidRPr="00AA304B" w14:paraId="2E4A06EF" w14:textId="77777777">
        <w:trPr>
          <w:jc w:val="center"/>
        </w:trPr>
        <w:tc>
          <w:tcPr>
            <w:tcW w:w="4680" w:type="dxa"/>
            <w:shd w:val="clear" w:color="auto" w:fill="1F4E79"/>
          </w:tcPr>
          <w:p w14:paraId="664BDE8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Manual version</w:t>
            </w:r>
          </w:p>
        </w:tc>
        <w:tc>
          <w:tcPr>
            <w:tcW w:w="4680" w:type="dxa"/>
            <w:shd w:val="clear" w:color="auto" w:fill="1F4E79"/>
          </w:tcPr>
          <w:p w14:paraId="07A3B45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</w:tr>
      <w:tr w:rsidR="00BD23A6" w:rsidRPr="00AA304B" w14:paraId="68BDF23E" w14:textId="77777777">
        <w:trPr>
          <w:jc w:val="center"/>
        </w:trPr>
        <w:tc>
          <w:tcPr>
            <w:tcW w:w="4680" w:type="dxa"/>
          </w:tcPr>
          <w:p w14:paraId="68F8C16F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Last updated</w:t>
            </w:r>
          </w:p>
        </w:tc>
        <w:tc>
          <w:tcPr>
            <w:tcW w:w="4680" w:type="dxa"/>
          </w:tcPr>
          <w:p w14:paraId="2A21AB86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October 2026</w:t>
            </w:r>
          </w:p>
        </w:tc>
      </w:tr>
      <w:tr w:rsidR="00BD23A6" w:rsidRPr="00AA304B" w14:paraId="0C905D65" w14:textId="77777777">
        <w:trPr>
          <w:jc w:val="center"/>
        </w:trPr>
        <w:tc>
          <w:tcPr>
            <w:tcW w:w="4680" w:type="dxa"/>
            <w:shd w:val="clear" w:color="auto" w:fill="F2F6FA"/>
          </w:tcPr>
          <w:p w14:paraId="5A03281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Applies to</w:t>
            </w:r>
          </w:p>
        </w:tc>
        <w:tc>
          <w:tcPr>
            <w:tcW w:w="4680" w:type="dxa"/>
            <w:shd w:val="clear" w:color="auto" w:fill="F2F6FA"/>
          </w:tcPr>
          <w:p w14:paraId="4624CB19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River Monitor System (Raspberry Pi 5 deployment)</w:t>
            </w:r>
          </w:p>
        </w:tc>
      </w:tr>
      <w:tr w:rsidR="00BD23A6" w:rsidRPr="00AA304B" w14:paraId="51F63203" w14:textId="77777777">
        <w:trPr>
          <w:jc w:val="center"/>
        </w:trPr>
        <w:tc>
          <w:tcPr>
            <w:tcW w:w="4680" w:type="dxa"/>
          </w:tcPr>
          <w:p w14:paraId="195BA0F8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b/>
                <w:sz w:val="24"/>
                <w:szCs w:val="24"/>
              </w:rPr>
              <w:t>Related documentation</w:t>
            </w:r>
          </w:p>
        </w:tc>
        <w:tc>
          <w:tcPr>
            <w:tcW w:w="4680" w:type="dxa"/>
          </w:tcPr>
          <w:p w14:paraId="6B3B0330" w14:textId="77777777" w:rsidR="00BD23A6" w:rsidRPr="00AA304B" w:rsidRDefault="00000000">
            <w:pPr>
              <w:spacing w:before="40" w:after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A304B">
              <w:rPr>
                <w:rFonts w:ascii="Times New Roman" w:hAnsi="Times New Roman" w:cs="Times New Roman"/>
                <w:sz w:val="24"/>
                <w:szCs w:val="24"/>
              </w:rPr>
              <w:t>README.md (technical setup), DATABASE_SCHEMA.md, SYSTEM_FLOWCHART.md</w:t>
            </w:r>
          </w:p>
        </w:tc>
      </w:tr>
    </w:tbl>
    <w:p w14:paraId="6CE97461" w14:textId="77777777" w:rsidR="00BD23A6" w:rsidRPr="00AA304B" w:rsidRDefault="00BD23A6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53229E87" w14:textId="77777777" w:rsidR="00BD23A6" w:rsidRPr="00AA304B" w:rsidRDefault="00000000">
      <w:pPr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sz w:val="24"/>
          <w:szCs w:val="24"/>
        </w:rPr>
        <w:t>For technical installation, hardware wiring, and model training, see the project README.md. For questions about this manual, contact your system administrator or project supervisor.</w:t>
      </w:r>
    </w:p>
    <w:p w14:paraId="72289375" w14:textId="77777777" w:rsidR="00BD23A6" w:rsidRPr="00AA304B" w:rsidRDefault="00BD23A6">
      <w:pPr>
        <w:pBdr>
          <w:bottom w:val="single" w:sz="6" w:space="0" w:color="CCCCCC"/>
        </w:pBdr>
        <w:spacing w:before="40" w:after="40"/>
        <w:rPr>
          <w:rFonts w:ascii="Times New Roman" w:hAnsi="Times New Roman" w:cs="Times New Roman"/>
          <w:sz w:val="24"/>
          <w:szCs w:val="24"/>
        </w:rPr>
      </w:pPr>
    </w:p>
    <w:p w14:paraId="19ADD75B" w14:textId="77777777" w:rsidR="00BD23A6" w:rsidRPr="00AA304B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AA304B">
        <w:rPr>
          <w:rFonts w:ascii="Times New Roman" w:hAnsi="Times New Roman" w:cs="Times New Roman"/>
          <w:i/>
          <w:sz w:val="24"/>
          <w:szCs w:val="24"/>
        </w:rPr>
        <w:t>This system is a decision aid for flood monitoring. Always follow official weather service warnings and local emergency authority instructions.</w:t>
      </w:r>
    </w:p>
    <w:sectPr w:rsidR="00BD23A6" w:rsidRPr="00AA304B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093829">
    <w:abstractNumId w:val="8"/>
  </w:num>
  <w:num w:numId="2" w16cid:durableId="1514686766">
    <w:abstractNumId w:val="6"/>
  </w:num>
  <w:num w:numId="3" w16cid:durableId="78139967">
    <w:abstractNumId w:val="5"/>
  </w:num>
  <w:num w:numId="4" w16cid:durableId="927890707">
    <w:abstractNumId w:val="4"/>
  </w:num>
  <w:num w:numId="5" w16cid:durableId="2033528897">
    <w:abstractNumId w:val="7"/>
  </w:num>
  <w:num w:numId="6" w16cid:durableId="1964922539">
    <w:abstractNumId w:val="3"/>
  </w:num>
  <w:num w:numId="7" w16cid:durableId="1597709434">
    <w:abstractNumId w:val="2"/>
  </w:num>
  <w:num w:numId="8" w16cid:durableId="2045127780">
    <w:abstractNumId w:val="1"/>
  </w:num>
  <w:num w:numId="9" w16cid:durableId="192021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88B"/>
    <w:rsid w:val="00AA1D8D"/>
    <w:rsid w:val="00AA304B"/>
    <w:rsid w:val="00B47730"/>
    <w:rsid w:val="00BD23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0149D"/>
  <w14:defaultImageDpi w14:val="300"/>
  <w15:docId w15:val="{060E513A-2814-4C01-8928-6ED1D8211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4258</Words>
  <Characters>24277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nathaniel betita</cp:lastModifiedBy>
  <cp:revision>2</cp:revision>
  <dcterms:created xsi:type="dcterms:W3CDTF">2013-12-23T23:15:00Z</dcterms:created>
  <dcterms:modified xsi:type="dcterms:W3CDTF">2026-10-18T12:04:00Z</dcterms:modified>
  <cp:category/>
</cp:coreProperties>
</file>